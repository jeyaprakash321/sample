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600" w:after="100"/>
        <w:shd w:val="clear" w:color="auto" w:fill="0a1628"/>
      </w:pPr>
      <w:r>
        <w:rPr>
          <w:rFonts w:ascii="Calibri" w:hAnsi="Calibri"/>
          <w:b/>
          <w:color w:val="3B82F6"/>
          <w:sz w:val="84"/>
          <w:shd w:val="clear" w:color="auto" w:fill="0a1628"/>
        </w:rPr>
        <w:t>FloodSight AI</w:t>
      </w:r>
    </w:p>
    <w:p>
      <w:pPr>
        <w:jc w:val="center"/>
        <w:spacing w:before="0" w:after="0"/>
        <w:shd w:val="clear" w:color="auto" w:fill="0a1628"/>
      </w:pPr>
      <w:r>
        <w:rPr>
          <w:rFonts w:ascii="Calibri" w:hAnsi="Calibri"/>
          <w:color w:val="94A3B8"/>
          <w:sz w:val="32"/>
          <w:shd w:val="clear" w:color="auto" w:fill="0a1628"/>
        </w:rPr>
        <w:t>Complete Source Code Reference</w:t>
      </w:r>
    </w:p>
    <w:p>
      <w:pPr>
        <w:jc w:val="center"/>
        <w:spacing w:before="100" w:after="600"/>
        <w:shd w:val="clear" w:color="auto" w:fill="0a1628"/>
      </w:pPr>
      <w:r>
        <w:rPr>
          <w:rFonts w:ascii="Calibri" w:hAnsi="Calibri"/>
          <w:color w:val="64748B"/>
          <w:sz w:val="20"/>
          <w:shd w:val="clear" w:color="auto" w:fill="0a1628"/>
        </w:rPr>
        <w:t>Team-1097  |  Jeyaprakash  |  June 2026</w:t>
      </w:r>
    </w:p>
    <w:p>
      <w:r>
        <w:br w:type="page"/>
      </w:r>
    </w:p>
    <w:p>
      <w:bookmarkStart w:id="0" w:name="toc_page"/>
      <w:pPr>
        <w:spacing w:before="0" w:after="60"/>
      </w:pPr>
      <w:r>
        <w:rPr>
          <w:rFonts w:ascii="Calibri" w:hAnsi="Calibri"/>
          <w:b/>
          <w:color w:val="0A1628"/>
          <w:sz w:val="48"/>
        </w:rPr>
        <w:t>Table of Contents</w:t>
      </w:r>
      <w:bookmarkEnd w:id="0"/>
    </w:p>
    <w:p>
      <w:pPr>
        <w:spacing w:before="60" w:after="60"/>
        <w:pBdr>
          <w:bottom w:val="single" w:sz="8" w:space="1" w:color="3b82f6"/>
        </w:pBdr>
      </w:pPr>
    </w:p>
    <w:p>
      <w:pPr>
        <w:spacing w:before="180" w:after="40"/>
      </w:pPr>
      <w:r>
        <w:rPr>
          <w:rFonts w:ascii="Calibri" w:hAnsi="Calibri"/>
          <w:b/>
          <w:color w:val="0D9488"/>
          <w:sz w:val="22"/>
        </w:rPr>
        <w:t>AI Service · Python · FastAPI</w:t>
      </w:r>
    </w:p>
    <w:p>
      <w:pPr>
        <w:spacing w:before="10" w:after="10"/>
        <w:ind w:left="283"/>
      </w:pPr>
      <w:r>
        <w:rPr>
          <w:rFonts w:ascii="Calibri" w:hAnsi="Calibri"/>
          <w:color w:val="64748B"/>
          <w:sz w:val="19"/>
        </w:rPr>
        <w:t xml:space="preserve">  01.  </w:t>
      </w:r>
      <w:hyperlink w:anchor="file_000" w:history="1">
        <w:r>
          <w:rPr>
            <w:rStyle w:val="Hyperlink"/>
            <w:b/>
            <w:color w:val="3b82f6"/>
            <w:sz w:val="20"/>
            <w:szCs w:val="20"/>
          </w:rPr>
          <w:t xml:space="preserve">main.py</w:t>
        </w:r>
      </w:hyperlink>
      <w:r>
        <w:rPr>
          <w:rFonts w:ascii="Calibri" w:hAnsi="Calibri"/>
          <w:color w:val="64748B"/>
          <w:sz w:val="17"/>
        </w:rPr>
        <w:t xml:space="preserve">   ai_service/main.py   [Python · 912 lines · 40,476 bytes]</w:t>
      </w:r>
    </w:p>
    <w:p>
      <w:pPr>
        <w:spacing w:before="10" w:after="10"/>
        <w:ind w:left="283"/>
      </w:pPr>
      <w:r>
        <w:rPr>
          <w:rFonts w:ascii="Calibri" w:hAnsi="Calibri"/>
          <w:color w:val="64748B"/>
          <w:sz w:val="19"/>
        </w:rPr>
        <w:t xml:space="preserve">  02.  </w:t>
      </w:r>
      <w:hyperlink w:anchor="file_001" w:history="1">
        <w:r>
          <w:rPr>
            <w:rStyle w:val="Hyperlink"/>
            <w:b/>
            <w:color w:val="3b82f6"/>
            <w:sz w:val="20"/>
            <w:szCs w:val="20"/>
          </w:rPr>
          <w:t xml:space="preserve">requirements.txt</w:t>
        </w:r>
      </w:hyperlink>
      <w:r>
        <w:rPr>
          <w:rFonts w:ascii="Calibri" w:hAnsi="Calibri"/>
          <w:color w:val="64748B"/>
          <w:sz w:val="17"/>
        </w:rPr>
        <w:t xml:space="preserve">   ai_service/requirements.txt   [Text · 9 lines · 233 bytes]</w:t>
      </w:r>
    </w:p>
    <w:p>
      <w:pPr>
        <w:spacing w:before="10" w:after="10"/>
        <w:ind w:left="283"/>
      </w:pPr>
      <w:r>
        <w:rPr>
          <w:rFonts w:ascii="Calibri" w:hAnsi="Calibri"/>
          <w:color w:val="64748B"/>
          <w:sz w:val="19"/>
        </w:rPr>
        <w:t xml:space="preserve">  03.  </w:t>
      </w:r>
      <w:hyperlink w:anchor="file_002" w:history="1">
        <w:r>
          <w:rPr>
            <w:rStyle w:val="Hyperlink"/>
            <w:b/>
            <w:color w:val="3b82f6"/>
            <w:sz w:val="20"/>
            <w:szCs w:val="20"/>
          </w:rPr>
          <w:t xml:space="preserve">Dockerfile</w:t>
        </w:r>
      </w:hyperlink>
      <w:r>
        <w:rPr>
          <w:rFonts w:ascii="Calibri" w:hAnsi="Calibri"/>
          <w:color w:val="64748B"/>
          <w:sz w:val="17"/>
        </w:rPr>
        <w:t xml:space="preserve">   ai_service/Dockerfile   [DOCKERFILE · 48 lines · 1,484 bytes]</w:t>
      </w:r>
    </w:p>
    <w:p>
      <w:pPr>
        <w:spacing w:before="180" w:after="40"/>
      </w:pPr>
      <w:r>
        <w:rPr>
          <w:rFonts w:ascii="Calibri" w:hAnsi="Calibri"/>
          <w:b/>
          <w:color w:val="3B82F6"/>
          <w:sz w:val="22"/>
        </w:rPr>
        <w:t>Backend · Node.js · Express</w:t>
      </w:r>
    </w:p>
    <w:p>
      <w:pPr>
        <w:spacing w:before="10" w:after="10"/>
        <w:ind w:left="283"/>
      </w:pPr>
      <w:r>
        <w:rPr>
          <w:rFonts w:ascii="Calibri" w:hAnsi="Calibri"/>
          <w:color w:val="64748B"/>
          <w:sz w:val="19"/>
        </w:rPr>
        <w:t xml:space="preserve">  04.  </w:t>
      </w:r>
      <w:hyperlink w:anchor="file_003" w:history="1">
        <w:r>
          <w:rPr>
            <w:rStyle w:val="Hyperlink"/>
            <w:b/>
            <w:color w:val="3b82f6"/>
            <w:sz w:val="20"/>
            <w:szCs w:val="20"/>
          </w:rPr>
          <w:t xml:space="preserve">index.js</w:t>
        </w:r>
      </w:hyperlink>
      <w:r>
        <w:rPr>
          <w:rFonts w:ascii="Calibri" w:hAnsi="Calibri"/>
          <w:color w:val="64748B"/>
          <w:sz w:val="17"/>
        </w:rPr>
        <w:t xml:space="preserve">   backend/src/index.js   [JavaScript · 124 lines · 4,018 bytes]</w:t>
      </w:r>
    </w:p>
    <w:p>
      <w:pPr>
        <w:spacing w:before="10" w:after="10"/>
        <w:ind w:left="283"/>
      </w:pPr>
      <w:r>
        <w:rPr>
          <w:rFonts w:ascii="Calibri" w:hAnsi="Calibri"/>
          <w:color w:val="64748B"/>
          <w:sz w:val="19"/>
        </w:rPr>
        <w:t xml:space="preserve">  05.  </w:t>
      </w:r>
      <w:hyperlink w:anchor="file_004" w:history="1">
        <w:r>
          <w:rPr>
            <w:rStyle w:val="Hyperlink"/>
            <w:b/>
            <w:color w:val="3b82f6"/>
            <w:sz w:val="20"/>
            <w:szCs w:val="20"/>
          </w:rPr>
          <w:t xml:space="preserve">config.js</w:t>
        </w:r>
      </w:hyperlink>
      <w:r>
        <w:rPr>
          <w:rFonts w:ascii="Calibri" w:hAnsi="Calibri"/>
          <w:color w:val="64748B"/>
          <w:sz w:val="17"/>
        </w:rPr>
        <w:t xml:space="preserve">   backend/src/config.js   [JavaScript · 46 lines · 3,051 bytes]</w:t>
      </w:r>
    </w:p>
    <w:p>
      <w:pPr>
        <w:spacing w:before="10" w:after="10"/>
        <w:ind w:left="283"/>
      </w:pPr>
      <w:r>
        <w:rPr>
          <w:rFonts w:ascii="Calibri" w:hAnsi="Calibri"/>
          <w:color w:val="64748B"/>
          <w:sz w:val="19"/>
        </w:rPr>
        <w:t xml:space="preserve">  06.  </w:t>
      </w:r>
      <w:hyperlink w:anchor="file_005" w:history="1">
        <w:r>
          <w:rPr>
            <w:rStyle w:val="Hyperlink"/>
            <w:b/>
            <w:color w:val="3b82f6"/>
            <w:sz w:val="20"/>
            <w:szCs w:val="20"/>
          </w:rPr>
          <w:t xml:space="preserve">mcpServer.js</w:t>
        </w:r>
      </w:hyperlink>
      <w:r>
        <w:rPr>
          <w:rFonts w:ascii="Calibri" w:hAnsi="Calibri"/>
          <w:color w:val="64748B"/>
          <w:sz w:val="17"/>
        </w:rPr>
        <w:t xml:space="preserve">   backend/src/mcpServer.js   [JavaScript · 370 lines · 14,655 bytes]</w:t>
      </w:r>
    </w:p>
    <w:p>
      <w:pPr>
        <w:spacing w:before="180" w:after="40"/>
      </w:pPr>
      <w:r>
        <w:rPr>
          <w:rFonts w:ascii="Calibri" w:hAnsi="Calibri"/>
          <w:b/>
          <w:color w:val="06B6D4"/>
          <w:sz w:val="22"/>
        </w:rPr>
        <w:t>Backend · Agents</w:t>
      </w:r>
    </w:p>
    <w:p>
      <w:pPr>
        <w:spacing w:before="10" w:after="10"/>
        <w:ind w:left="283"/>
      </w:pPr>
      <w:r>
        <w:rPr>
          <w:rFonts w:ascii="Calibri" w:hAnsi="Calibri"/>
          <w:color w:val="64748B"/>
          <w:sz w:val="19"/>
        </w:rPr>
        <w:t xml:space="preserve">  07.  </w:t>
      </w:r>
      <w:hyperlink w:anchor="file_006" w:history="1">
        <w:r>
          <w:rPr>
            <w:rStyle w:val="Hyperlink"/>
            <w:b/>
            <w:color w:val="3b82f6"/>
            <w:sz w:val="20"/>
            <w:szCs w:val="20"/>
          </w:rPr>
          <w:t xml:space="preserve">orchestrator.js</w:t>
        </w:r>
      </w:hyperlink>
      <w:r>
        <w:rPr>
          <w:rFonts w:ascii="Calibri" w:hAnsi="Calibri"/>
          <w:color w:val="64748B"/>
          <w:sz w:val="17"/>
        </w:rPr>
        <w:t xml:space="preserve">   backend/src/agents/orchestrator.js   [JavaScript · 202 lines · 8,318 bytes]</w:t>
      </w:r>
    </w:p>
    <w:p>
      <w:pPr>
        <w:spacing w:before="10" w:after="10"/>
        <w:ind w:left="283"/>
      </w:pPr>
      <w:r>
        <w:rPr>
          <w:rFonts w:ascii="Calibri" w:hAnsi="Calibri"/>
          <w:color w:val="64748B"/>
          <w:sz w:val="19"/>
        </w:rPr>
        <w:t xml:space="preserve">  08.  </w:t>
      </w:r>
      <w:hyperlink w:anchor="file_007" w:history="1">
        <w:r>
          <w:rPr>
            <w:rStyle w:val="Hyperlink"/>
            <w:b/>
            <w:color w:val="3b82f6"/>
            <w:sz w:val="20"/>
            <w:szCs w:val="20"/>
          </w:rPr>
          <w:t xml:space="preserve">visionAgent.js</w:t>
        </w:r>
      </w:hyperlink>
      <w:r>
        <w:rPr>
          <w:rFonts w:ascii="Calibri" w:hAnsi="Calibri"/>
          <w:color w:val="64748B"/>
          <w:sz w:val="17"/>
        </w:rPr>
        <w:t xml:space="preserve">   backend/src/agents/visionAgent.js   [JavaScript · 85 lines · 3,018 bytes]</w:t>
      </w:r>
    </w:p>
    <w:p>
      <w:pPr>
        <w:spacing w:before="10" w:after="10"/>
        <w:ind w:left="283"/>
      </w:pPr>
      <w:r>
        <w:rPr>
          <w:rFonts w:ascii="Calibri" w:hAnsi="Calibri"/>
          <w:color w:val="64748B"/>
          <w:sz w:val="19"/>
        </w:rPr>
        <w:t xml:space="preserve">  09.  </w:t>
      </w:r>
      <w:hyperlink w:anchor="file_008" w:history="1">
        <w:r>
          <w:rPr>
            <w:rStyle w:val="Hyperlink"/>
            <w:b/>
            <w:color w:val="3b82f6"/>
            <w:sz w:val="20"/>
            <w:szCs w:val="20"/>
          </w:rPr>
          <w:t xml:space="preserve">floodAgent.js</w:t>
        </w:r>
      </w:hyperlink>
      <w:r>
        <w:rPr>
          <w:rFonts w:ascii="Calibri" w:hAnsi="Calibri"/>
          <w:color w:val="64748B"/>
          <w:sz w:val="17"/>
        </w:rPr>
        <w:t xml:space="preserve">   backend/src/agents/floodAgent.js   [JavaScript · 63 lines · 2,015 bytes]</w:t>
      </w:r>
    </w:p>
    <w:p>
      <w:pPr>
        <w:spacing w:before="10" w:after="10"/>
        <w:ind w:left="283"/>
      </w:pPr>
      <w:r>
        <w:rPr>
          <w:rFonts w:ascii="Calibri" w:hAnsi="Calibri"/>
          <w:color w:val="64748B"/>
          <w:sz w:val="19"/>
        </w:rPr>
        <w:t xml:space="preserve">  10.  </w:t>
      </w:r>
      <w:hyperlink w:anchor="file_009" w:history="1">
        <w:r>
          <w:rPr>
            <w:rStyle w:val="Hyperlink"/>
            <w:b/>
            <w:color w:val="3b82f6"/>
            <w:sz w:val="20"/>
            <w:szCs w:val="20"/>
          </w:rPr>
          <w:t xml:space="preserve">geoAgent.js</w:t>
        </w:r>
      </w:hyperlink>
      <w:r>
        <w:rPr>
          <w:rFonts w:ascii="Calibri" w:hAnsi="Calibri"/>
          <w:color w:val="64748B"/>
          <w:sz w:val="17"/>
        </w:rPr>
        <w:t xml:space="preserve">   backend/src/agents/geoAgent.js   [JavaScript · 68 lines · 2,414 bytes]</w:t>
      </w:r>
    </w:p>
    <w:p>
      <w:pPr>
        <w:spacing w:before="10" w:after="10"/>
        <w:ind w:left="283"/>
      </w:pPr>
      <w:r>
        <w:rPr>
          <w:rFonts w:ascii="Calibri" w:hAnsi="Calibri"/>
          <w:color w:val="64748B"/>
          <w:sz w:val="19"/>
        </w:rPr>
        <w:t xml:space="preserve">  11.  </w:t>
      </w:r>
      <w:hyperlink w:anchor="file_010" w:history="1">
        <w:r>
          <w:rPr>
            <w:rStyle w:val="Hyperlink"/>
            <w:b/>
            <w:color w:val="3b82f6"/>
            <w:sz w:val="20"/>
            <w:szCs w:val="20"/>
          </w:rPr>
          <w:t xml:space="preserve">populationAgent.js</w:t>
        </w:r>
      </w:hyperlink>
      <w:r>
        <w:rPr>
          <w:rFonts w:ascii="Calibri" w:hAnsi="Calibri"/>
          <w:color w:val="64748B"/>
          <w:sz w:val="17"/>
        </w:rPr>
        <w:t xml:space="preserve">   backend/src/agents/populationAgent.js   [JavaScript · 118 lines · 5,239 bytes]</w:t>
      </w:r>
    </w:p>
    <w:p>
      <w:pPr>
        <w:spacing w:before="10" w:after="10"/>
        <w:ind w:left="283"/>
      </w:pPr>
      <w:r>
        <w:rPr>
          <w:rFonts w:ascii="Calibri" w:hAnsi="Calibri"/>
          <w:color w:val="64748B"/>
          <w:sz w:val="19"/>
        </w:rPr>
        <w:t xml:space="preserve">  12.  </w:t>
      </w:r>
      <w:hyperlink w:anchor="file_011" w:history="1">
        <w:r>
          <w:rPr>
            <w:rStyle w:val="Hyperlink"/>
            <w:b/>
            <w:color w:val="3b82f6"/>
            <w:sz w:val="20"/>
            <w:szCs w:val="20"/>
          </w:rPr>
          <w:t xml:space="preserve">riskAgent.js</w:t>
        </w:r>
      </w:hyperlink>
      <w:r>
        <w:rPr>
          <w:rFonts w:ascii="Calibri" w:hAnsi="Calibri"/>
          <w:color w:val="64748B"/>
          <w:sz w:val="17"/>
        </w:rPr>
        <w:t xml:space="preserve">   backend/src/agents/riskAgent.js   [JavaScript · 133 lines · 5,478 bytes]</w:t>
      </w:r>
    </w:p>
    <w:p>
      <w:pPr>
        <w:spacing w:before="10" w:after="10"/>
        <w:ind w:left="283"/>
      </w:pPr>
      <w:r>
        <w:rPr>
          <w:rFonts w:ascii="Calibri" w:hAnsi="Calibri"/>
          <w:color w:val="64748B"/>
          <w:sz w:val="19"/>
        </w:rPr>
        <w:t xml:space="preserve">  13.  </w:t>
      </w:r>
      <w:hyperlink w:anchor="file_012" w:history="1">
        <w:r>
          <w:rPr>
            <w:rStyle w:val="Hyperlink"/>
            <w:b/>
            <w:color w:val="3b82f6"/>
            <w:sz w:val="20"/>
            <w:szCs w:val="20"/>
          </w:rPr>
          <w:t xml:space="preserve">rescueAgent.js</w:t>
        </w:r>
      </w:hyperlink>
      <w:r>
        <w:rPr>
          <w:rFonts w:ascii="Calibri" w:hAnsi="Calibri"/>
          <w:color w:val="64748B"/>
          <w:sz w:val="17"/>
        </w:rPr>
        <w:t xml:space="preserve">   backend/src/agents/rescueAgent.js   [JavaScript · 119 lines · 6,999 bytes]</w:t>
      </w:r>
    </w:p>
    <w:p>
      <w:pPr>
        <w:spacing w:before="10" w:after="10"/>
        <w:ind w:left="283"/>
      </w:pPr>
      <w:r>
        <w:rPr>
          <w:rFonts w:ascii="Calibri" w:hAnsi="Calibri"/>
          <w:color w:val="64748B"/>
          <w:sz w:val="19"/>
        </w:rPr>
        <w:t xml:space="preserve">  14.  </w:t>
      </w:r>
      <w:hyperlink w:anchor="file_013" w:history="1">
        <w:r>
          <w:rPr>
            <w:rStyle w:val="Hyperlink"/>
            <w:b/>
            <w:color w:val="3b82f6"/>
            <w:sz w:val="20"/>
            <w:szCs w:val="20"/>
          </w:rPr>
          <w:t xml:space="preserve">reportAgent.js</w:t>
        </w:r>
      </w:hyperlink>
      <w:r>
        <w:rPr>
          <w:rFonts w:ascii="Calibri" w:hAnsi="Calibri"/>
          <w:color w:val="64748B"/>
          <w:sz w:val="17"/>
        </w:rPr>
        <w:t xml:space="preserve">   backend/src/agents/reportAgent.js   [JavaScript · 72 lines · 2,962 bytes]</w:t>
      </w:r>
    </w:p>
    <w:p>
      <w:pPr>
        <w:spacing w:before="10" w:after="10"/>
        <w:ind w:left="283"/>
      </w:pPr>
      <w:r>
        <w:rPr>
          <w:rFonts w:ascii="Calibri" w:hAnsi="Calibri"/>
          <w:color w:val="64748B"/>
          <w:sz w:val="19"/>
        </w:rPr>
        <w:t xml:space="preserve">  15.  </w:t>
      </w:r>
      <w:hyperlink w:anchor="file_014" w:history="1">
        <w:r>
          <w:rPr>
            <w:rStyle w:val="Hyperlink"/>
            <w:b/>
            <w:color w:val="3b82f6"/>
            <w:sz w:val="20"/>
            <w:szCs w:val="20"/>
          </w:rPr>
          <w:t xml:space="preserve">beforeAfterAgent.js</w:t>
        </w:r>
      </w:hyperlink>
      <w:r>
        <w:rPr>
          <w:rFonts w:ascii="Calibri" w:hAnsi="Calibri"/>
          <w:color w:val="64748B"/>
          <w:sz w:val="17"/>
        </w:rPr>
        <w:t xml:space="preserve">   backend/src/agents/beforeAfterAgent.js   [JavaScript · 49 lines · 1,916 bytes]</w:t>
      </w:r>
    </w:p>
    <w:p>
      <w:pPr>
        <w:spacing w:before="180" w:after="40"/>
      </w:pPr>
      <w:r>
        <w:rPr>
          <w:rFonts w:ascii="Calibri" w:hAnsi="Calibri"/>
          <w:b/>
          <w:color w:val="8B5CF6"/>
          <w:sz w:val="22"/>
        </w:rPr>
        <w:t>Backend · Routes</w:t>
      </w:r>
    </w:p>
    <w:p>
      <w:pPr>
        <w:spacing w:before="10" w:after="10"/>
        <w:ind w:left="283"/>
      </w:pPr>
      <w:r>
        <w:rPr>
          <w:rFonts w:ascii="Calibri" w:hAnsi="Calibri"/>
          <w:color w:val="64748B"/>
          <w:sz w:val="19"/>
        </w:rPr>
        <w:t xml:space="preserve">  16.  </w:t>
      </w:r>
      <w:hyperlink w:anchor="file_015" w:history="1">
        <w:r>
          <w:rPr>
            <w:rStyle w:val="Hyperlink"/>
            <w:b/>
            <w:color w:val="3b82f6"/>
            <w:sz w:val="20"/>
            <w:szCs w:val="20"/>
          </w:rPr>
          <w:t xml:space="preserve">analyze.js</w:t>
        </w:r>
      </w:hyperlink>
      <w:r>
        <w:rPr>
          <w:rFonts w:ascii="Calibri" w:hAnsi="Calibri"/>
          <w:color w:val="64748B"/>
          <w:sz w:val="17"/>
        </w:rPr>
        <w:t xml:space="preserve">   backend/src/routes/analyze.js   [JavaScript · 169 lines · 5,434 bytes]</w:t>
      </w:r>
    </w:p>
    <w:p>
      <w:pPr>
        <w:spacing w:before="10" w:after="10"/>
        <w:ind w:left="283"/>
      </w:pPr>
      <w:r>
        <w:rPr>
          <w:rFonts w:ascii="Calibri" w:hAnsi="Calibri"/>
          <w:color w:val="64748B"/>
          <w:sz w:val="19"/>
        </w:rPr>
        <w:t xml:space="preserve">  17.  </w:t>
      </w:r>
      <w:hyperlink w:anchor="file_016" w:history="1">
        <w:r>
          <w:rPr>
            <w:rStyle w:val="Hyperlink"/>
            <w:b/>
            <w:color w:val="3b82f6"/>
            <w:sz w:val="20"/>
            <w:szCs w:val="20"/>
          </w:rPr>
          <w:t xml:space="preserve">compare.js</w:t>
        </w:r>
      </w:hyperlink>
      <w:r>
        <w:rPr>
          <w:rFonts w:ascii="Calibri" w:hAnsi="Calibri"/>
          <w:color w:val="64748B"/>
          <w:sz w:val="17"/>
        </w:rPr>
        <w:t xml:space="preserve">   backend/src/routes/compare.js   [JavaScript · 50 lines · 1,666 bytes]</w:t>
      </w:r>
    </w:p>
    <w:p>
      <w:pPr>
        <w:spacing w:before="10" w:after="10"/>
        <w:ind w:left="283"/>
      </w:pPr>
      <w:r>
        <w:rPr>
          <w:rFonts w:ascii="Calibri" w:hAnsi="Calibri"/>
          <w:color w:val="64748B"/>
          <w:sz w:val="19"/>
        </w:rPr>
        <w:t xml:space="preserve">  18.  </w:t>
      </w:r>
      <w:hyperlink w:anchor="file_017" w:history="1">
        <w:r>
          <w:rPr>
            <w:rStyle w:val="Hyperlink"/>
            <w:b/>
            <w:color w:val="3b82f6"/>
            <w:sz w:val="20"/>
            <w:szCs w:val="20"/>
          </w:rPr>
          <w:t xml:space="preserve">reports.js</w:t>
        </w:r>
      </w:hyperlink>
      <w:r>
        <w:rPr>
          <w:rFonts w:ascii="Calibri" w:hAnsi="Calibri"/>
          <w:color w:val="64748B"/>
          <w:sz w:val="17"/>
        </w:rPr>
        <w:t xml:space="preserve">   backend/src/routes/reports.js   [JavaScript · 32 lines · 1,101 bytes]</w:t>
      </w:r>
    </w:p>
    <w:p>
      <w:pPr>
        <w:spacing w:before="10" w:after="10"/>
        <w:ind w:left="283"/>
      </w:pPr>
      <w:r>
        <w:rPr>
          <w:rFonts w:ascii="Calibri" w:hAnsi="Calibri"/>
          <w:color w:val="64748B"/>
          <w:sz w:val="19"/>
        </w:rPr>
        <w:t xml:space="preserve">  19.  </w:t>
      </w:r>
      <w:hyperlink w:anchor="file_018" w:history="1">
        <w:r>
          <w:rPr>
            <w:rStyle w:val="Hyperlink"/>
            <w:b/>
            <w:color w:val="3b82f6"/>
            <w:sz w:val="20"/>
            <w:szCs w:val="20"/>
          </w:rPr>
          <w:t xml:space="preserve">chat.js</w:t>
        </w:r>
      </w:hyperlink>
      <w:r>
        <w:rPr>
          <w:rFonts w:ascii="Calibri" w:hAnsi="Calibri"/>
          <w:color w:val="64748B"/>
          <w:sz w:val="17"/>
        </w:rPr>
        <w:t xml:space="preserve">   backend/src/routes/chat.js   [JavaScript · 27 lines · 765 bytes]</w:t>
      </w:r>
    </w:p>
    <w:p>
      <w:pPr>
        <w:spacing w:before="180" w:after="40"/>
      </w:pPr>
      <w:r>
        <w:rPr>
          <w:rFonts w:ascii="Calibri" w:hAnsi="Calibri"/>
          <w:b/>
          <w:color w:val="F59E0B"/>
          <w:sz w:val="22"/>
        </w:rPr>
        <w:t>Backend · Utils</w:t>
      </w:r>
    </w:p>
    <w:p>
      <w:pPr>
        <w:spacing w:before="10" w:after="10"/>
        <w:ind w:left="283"/>
      </w:pPr>
      <w:r>
        <w:rPr>
          <w:rFonts w:ascii="Calibri" w:hAnsi="Calibri"/>
          <w:color w:val="64748B"/>
          <w:sz w:val="19"/>
        </w:rPr>
        <w:t xml:space="preserve">  20.  </w:t>
      </w:r>
      <w:hyperlink w:anchor="file_019" w:history="1">
        <w:r>
          <w:rPr>
            <w:rStyle w:val="Hyperlink"/>
            <w:b/>
            <w:color w:val="3b82f6"/>
            <w:sz w:val="20"/>
            <w:szCs w:val="20"/>
          </w:rPr>
          <w:t xml:space="preserve">aiServiceClient.js</w:t>
        </w:r>
      </w:hyperlink>
      <w:r>
        <w:rPr>
          <w:rFonts w:ascii="Calibri" w:hAnsi="Calibri"/>
          <w:color w:val="64748B"/>
          <w:sz w:val="17"/>
        </w:rPr>
        <w:t xml:space="preserve">   backend/src/utils/aiServiceClient.js   [JavaScript · 206 lines · 6,722 bytes]</w:t>
      </w:r>
    </w:p>
    <w:p>
      <w:pPr>
        <w:spacing w:before="10" w:after="10"/>
        <w:ind w:left="283"/>
      </w:pPr>
      <w:r>
        <w:rPr>
          <w:rFonts w:ascii="Calibri" w:hAnsi="Calibri"/>
          <w:color w:val="64748B"/>
          <w:sz w:val="19"/>
        </w:rPr>
        <w:t xml:space="preserve">  21.  </w:t>
      </w:r>
      <w:hyperlink w:anchor="file_020" w:history="1">
        <w:r>
          <w:rPr>
            <w:rStyle w:val="Hyperlink"/>
            <w:b/>
            <w:color w:val="3b82f6"/>
            <w:sz w:val="20"/>
            <w:szCs w:val="20"/>
          </w:rPr>
          <w:t xml:space="preserve">geoUtils.js</w:t>
        </w:r>
      </w:hyperlink>
      <w:r>
        <w:rPr>
          <w:rFonts w:ascii="Calibri" w:hAnsi="Calibri"/>
          <w:color w:val="64748B"/>
          <w:sz w:val="17"/>
        </w:rPr>
        <w:t xml:space="preserve">   backend/src/utils/geoUtils.js   [JavaScript · 83 lines · 3,817 bytes]</w:t>
      </w:r>
    </w:p>
    <w:p>
      <w:pPr>
        <w:spacing w:before="10" w:after="10"/>
        <w:ind w:left="283"/>
      </w:pPr>
      <w:r>
        <w:rPr>
          <w:rFonts w:ascii="Calibri" w:hAnsi="Calibri"/>
          <w:color w:val="64748B"/>
          <w:sz w:val="19"/>
        </w:rPr>
        <w:t xml:space="preserve">  22.  </w:t>
      </w:r>
      <w:hyperlink w:anchor="file_021" w:history="1">
        <w:r>
          <w:rPr>
            <w:rStyle w:val="Hyperlink"/>
            <w:b/>
            <w:color w:val="3b82f6"/>
            <w:sz w:val="20"/>
            <w:szCs w:val="20"/>
          </w:rPr>
          <w:t xml:space="preserve">pdfUtils.js</w:t>
        </w:r>
      </w:hyperlink>
      <w:r>
        <w:rPr>
          <w:rFonts w:ascii="Calibri" w:hAnsi="Calibri"/>
          <w:color w:val="64748B"/>
          <w:sz w:val="17"/>
        </w:rPr>
        <w:t xml:space="preserve">   backend/src/utils/pdfUtils.js   [JavaScript · 387 lines · 20,686 bytes]</w:t>
      </w:r>
    </w:p>
    <w:p>
      <w:pPr>
        <w:spacing w:before="10" w:after="10"/>
        <w:ind w:left="283"/>
      </w:pPr>
      <w:r>
        <w:rPr>
          <w:rFonts w:ascii="Calibri" w:hAnsi="Calibri"/>
          <w:color w:val="64748B"/>
          <w:sz w:val="19"/>
        </w:rPr>
        <w:t xml:space="preserve">  23.  </w:t>
      </w:r>
      <w:hyperlink w:anchor="file_022" w:history="1">
        <w:r>
          <w:rPr>
            <w:rStyle w:val="Hyperlink"/>
            <w:b/>
            <w:color w:val="3b82f6"/>
            <w:sz w:val="20"/>
            <w:szCs w:val="20"/>
          </w:rPr>
          <w:t xml:space="preserve">cache.js</w:t>
        </w:r>
      </w:hyperlink>
      <w:r>
        <w:rPr>
          <w:rFonts w:ascii="Calibri" w:hAnsi="Calibri"/>
          <w:color w:val="64748B"/>
          <w:sz w:val="17"/>
        </w:rPr>
        <w:t xml:space="preserve">   backend/src/utils/cache.js   [JavaScript · 2 lines · 106 bytes]</w:t>
      </w:r>
    </w:p>
    <w:p>
      <w:pPr>
        <w:spacing w:before="180" w:after="40"/>
      </w:pPr>
      <w:r>
        <w:rPr>
          <w:rFonts w:ascii="Calibri" w:hAnsi="Calibri"/>
          <w:b/>
          <w:color w:val="F59E0B"/>
          <w:sz w:val="22"/>
        </w:rPr>
        <w:t>Backend · Models</w:t>
      </w:r>
    </w:p>
    <w:p>
      <w:pPr>
        <w:spacing w:before="10" w:after="10"/>
        <w:ind w:left="283"/>
      </w:pPr>
      <w:r>
        <w:rPr>
          <w:rFonts w:ascii="Calibri" w:hAnsi="Calibri"/>
          <w:color w:val="64748B"/>
          <w:sz w:val="19"/>
        </w:rPr>
        <w:t xml:space="preserve">  24.  </w:t>
      </w:r>
      <w:hyperlink w:anchor="file_023" w:history="1">
        <w:r>
          <w:rPr>
            <w:rStyle w:val="Hyperlink"/>
            <w:b/>
            <w:color w:val="3b82f6"/>
            <w:sz w:val="20"/>
            <w:szCs w:val="20"/>
          </w:rPr>
          <w:t xml:space="preserve">llmClient.js</w:t>
        </w:r>
      </w:hyperlink>
      <w:r>
        <w:rPr>
          <w:rFonts w:ascii="Calibri" w:hAnsi="Calibri"/>
          <w:color w:val="64748B"/>
          <w:sz w:val="17"/>
        </w:rPr>
        <w:t xml:space="preserve">   backend/src/models/llmClient.js   [JavaScript · 166 lines · 7,528 bytes]</w:t>
      </w:r>
    </w:p>
    <w:p>
      <w:pPr>
        <w:spacing w:before="180" w:after="40"/>
      </w:pPr>
      <w:r>
        <w:rPr>
          <w:rFonts w:ascii="Calibri" w:hAnsi="Calibri"/>
          <w:b/>
          <w:color w:val="3B82F6"/>
          <w:sz w:val="22"/>
        </w:rPr>
        <w:t>Backend · Node.js · Express</w:t>
      </w:r>
    </w:p>
    <w:p>
      <w:pPr>
        <w:spacing w:before="10" w:after="10"/>
        <w:ind w:left="283"/>
      </w:pPr>
      <w:r>
        <w:rPr>
          <w:rFonts w:ascii="Calibri" w:hAnsi="Calibri"/>
          <w:color w:val="64748B"/>
          <w:sz w:val="19"/>
        </w:rPr>
        <w:t xml:space="preserve">  25.  </w:t>
      </w:r>
      <w:hyperlink w:anchor="file_024" w:history="1">
        <w:r>
          <w:rPr>
            <w:rStyle w:val="Hyperlink"/>
            <w:b/>
            <w:color w:val="3b82f6"/>
            <w:sz w:val="20"/>
            <w:szCs w:val="20"/>
          </w:rPr>
          <w:t xml:space="preserve">package.json</w:t>
        </w:r>
      </w:hyperlink>
      <w:r>
        <w:rPr>
          <w:rFonts w:ascii="Calibri" w:hAnsi="Calibri"/>
          <w:color w:val="64748B"/>
          <w:sz w:val="17"/>
        </w:rPr>
        <w:t xml:space="preserve">   backend/package.json   [JSON · 29 lines · 684 bytes]</w:t>
      </w:r>
    </w:p>
    <w:p>
      <w:pPr>
        <w:spacing w:before="180" w:after="40"/>
      </w:pPr>
      <w:r>
        <w:rPr>
          <w:rFonts w:ascii="Calibri" w:hAnsi="Calibri"/>
          <w:b/>
          <w:color w:val="10B981"/>
          <w:sz w:val="22"/>
        </w:rPr>
        <w:t>Frontend · React · Vite</w:t>
      </w:r>
    </w:p>
    <w:p>
      <w:pPr>
        <w:spacing w:before="10" w:after="10"/>
        <w:ind w:left="283"/>
      </w:pPr>
      <w:r>
        <w:rPr>
          <w:rFonts w:ascii="Calibri" w:hAnsi="Calibri"/>
          <w:color w:val="64748B"/>
          <w:sz w:val="19"/>
        </w:rPr>
        <w:t xml:space="preserve">  26.  </w:t>
      </w:r>
      <w:hyperlink w:anchor="file_025" w:history="1">
        <w:r>
          <w:rPr>
            <w:rStyle w:val="Hyperlink"/>
            <w:b/>
            <w:color w:val="3b82f6"/>
            <w:sz w:val="20"/>
            <w:szCs w:val="20"/>
          </w:rPr>
          <w:t xml:space="preserve">main.jsx</w:t>
        </w:r>
      </w:hyperlink>
      <w:r>
        <w:rPr>
          <w:rFonts w:ascii="Calibri" w:hAnsi="Calibri"/>
          <w:color w:val="64748B"/>
          <w:sz w:val="17"/>
        </w:rPr>
        <w:t xml:space="preserve">   frontend/src/main.jsx   [JavaScript/React · 10 lines · 239 bytes]</w:t>
      </w:r>
    </w:p>
    <w:p>
      <w:pPr>
        <w:spacing w:before="10" w:after="10"/>
        <w:ind w:left="283"/>
      </w:pPr>
      <w:r>
        <w:rPr>
          <w:rFonts w:ascii="Calibri" w:hAnsi="Calibri"/>
          <w:color w:val="64748B"/>
          <w:sz w:val="19"/>
        </w:rPr>
        <w:t xml:space="preserve">  27.  </w:t>
      </w:r>
      <w:hyperlink w:anchor="file_026" w:history="1">
        <w:r>
          <w:rPr>
            <w:rStyle w:val="Hyperlink"/>
            <w:b/>
            <w:color w:val="3b82f6"/>
            <w:sz w:val="20"/>
            <w:szCs w:val="20"/>
          </w:rPr>
          <w:t xml:space="preserve">App.jsx</w:t>
        </w:r>
      </w:hyperlink>
      <w:r>
        <w:rPr>
          <w:rFonts w:ascii="Calibri" w:hAnsi="Calibri"/>
          <w:color w:val="64748B"/>
          <w:sz w:val="17"/>
        </w:rPr>
        <w:t xml:space="preserve">   frontend/src/App.jsx   [JavaScript/React · 67 lines · 1,662 bytes]</w:t>
      </w:r>
    </w:p>
    <w:p>
      <w:pPr>
        <w:spacing w:before="10" w:after="10"/>
        <w:ind w:left="283"/>
      </w:pPr>
      <w:r>
        <w:rPr>
          <w:rFonts w:ascii="Calibri" w:hAnsi="Calibri"/>
          <w:color w:val="64748B"/>
          <w:sz w:val="19"/>
        </w:rPr>
        <w:t xml:space="preserve">  28.  </w:t>
      </w:r>
      <w:hyperlink w:anchor="file_027" w:history="1">
        <w:r>
          <w:rPr>
            <w:rStyle w:val="Hyperlink"/>
            <w:b/>
            <w:color w:val="3b82f6"/>
            <w:sz w:val="20"/>
            <w:szCs w:val="20"/>
          </w:rPr>
          <w:t xml:space="preserve">index.css</w:t>
        </w:r>
      </w:hyperlink>
      <w:r>
        <w:rPr>
          <w:rFonts w:ascii="Calibri" w:hAnsi="Calibri"/>
          <w:color w:val="64748B"/>
          <w:sz w:val="17"/>
        </w:rPr>
        <w:t xml:space="preserve">   frontend/src/index.css   [CSS · 197 lines · 4,937 bytes]</w:t>
      </w:r>
    </w:p>
    <w:p>
      <w:pPr>
        <w:spacing w:before="10" w:after="10"/>
        <w:ind w:left="283"/>
      </w:pPr>
      <w:r>
        <w:rPr>
          <w:rFonts w:ascii="Calibri" w:hAnsi="Calibri"/>
          <w:color w:val="64748B"/>
          <w:sz w:val="19"/>
        </w:rPr>
        <w:t xml:space="preserve">  29.  </w:t>
      </w:r>
      <w:hyperlink w:anchor="file_028" w:history="1">
        <w:r>
          <w:rPr>
            <w:rStyle w:val="Hyperlink"/>
            <w:b/>
            <w:color w:val="3b82f6"/>
            <w:sz w:val="20"/>
            <w:szCs w:val="20"/>
          </w:rPr>
          <w:t xml:space="preserve">index.html</w:t>
        </w:r>
      </w:hyperlink>
      <w:r>
        <w:rPr>
          <w:rFonts w:ascii="Calibri" w:hAnsi="Calibri"/>
          <w:color w:val="64748B"/>
          <w:sz w:val="17"/>
        </w:rPr>
        <w:t xml:space="preserve">   frontend/index.html   [HTML · 19 lines · 1,038 bytes]</w:t>
      </w:r>
    </w:p>
    <w:p>
      <w:pPr>
        <w:spacing w:before="10" w:after="10"/>
        <w:ind w:left="283"/>
      </w:pPr>
      <w:r>
        <w:rPr>
          <w:rFonts w:ascii="Calibri" w:hAnsi="Calibri"/>
          <w:color w:val="64748B"/>
          <w:sz w:val="19"/>
        </w:rPr>
        <w:t xml:space="preserve">  30.  </w:t>
      </w:r>
      <w:hyperlink w:anchor="file_029" w:history="1">
        <w:r>
          <w:rPr>
            <w:rStyle w:val="Hyperlink"/>
            <w:b/>
            <w:color w:val="3b82f6"/>
            <w:sz w:val="20"/>
            <w:szCs w:val="20"/>
          </w:rPr>
          <w:t xml:space="preserve">vite.config.js</w:t>
        </w:r>
      </w:hyperlink>
      <w:r>
        <w:rPr>
          <w:rFonts w:ascii="Calibri" w:hAnsi="Calibri"/>
          <w:color w:val="64748B"/>
          <w:sz w:val="17"/>
        </w:rPr>
        <w:t xml:space="preserve">   frontend/vite.config.js   [JavaScript · 21 lines · 421 bytes]</w:t>
      </w:r>
    </w:p>
    <w:p>
      <w:pPr>
        <w:spacing w:before="180" w:after="40"/>
      </w:pPr>
      <w:r>
        <w:rPr>
          <w:rFonts w:ascii="Calibri" w:hAnsi="Calibri"/>
          <w:b/>
          <w:color w:val="EC4899"/>
          <w:sz w:val="22"/>
        </w:rPr>
        <w:t>Frontend · Pages</w:t>
      </w:r>
    </w:p>
    <w:p>
      <w:pPr>
        <w:spacing w:before="10" w:after="10"/>
        <w:ind w:left="283"/>
      </w:pPr>
      <w:r>
        <w:rPr>
          <w:rFonts w:ascii="Calibri" w:hAnsi="Calibri"/>
          <w:color w:val="64748B"/>
          <w:sz w:val="19"/>
        </w:rPr>
        <w:t xml:space="preserve">  31.  </w:t>
      </w:r>
      <w:hyperlink w:anchor="file_030" w:history="1">
        <w:r>
          <w:rPr>
            <w:rStyle w:val="Hyperlink"/>
            <w:b/>
            <w:color w:val="3b82f6"/>
            <w:sz w:val="20"/>
            <w:szCs w:val="20"/>
          </w:rPr>
          <w:t xml:space="preserve">UploadPage.jsx</w:t>
        </w:r>
      </w:hyperlink>
      <w:r>
        <w:rPr>
          <w:rFonts w:ascii="Calibri" w:hAnsi="Calibri"/>
          <w:color w:val="64748B"/>
          <w:sz w:val="17"/>
        </w:rPr>
        <w:t xml:space="preserve">   frontend/src/pages/UploadPage.jsx   [JavaScript/React · 509 lines · 15,092 bytes]</w:t>
      </w:r>
    </w:p>
    <w:p>
      <w:pPr>
        <w:spacing w:before="10" w:after="10"/>
        <w:ind w:left="283"/>
      </w:pPr>
      <w:r>
        <w:rPr>
          <w:rFonts w:ascii="Calibri" w:hAnsi="Calibri"/>
          <w:color w:val="64748B"/>
          <w:sz w:val="19"/>
        </w:rPr>
        <w:t xml:space="preserve">  32.  </w:t>
      </w:r>
      <w:hyperlink w:anchor="file_031" w:history="1">
        <w:r>
          <w:rPr>
            <w:rStyle w:val="Hyperlink"/>
            <w:b/>
            <w:color w:val="3b82f6"/>
            <w:sz w:val="20"/>
            <w:szCs w:val="20"/>
          </w:rPr>
          <w:t xml:space="preserve">AnalysisPage.jsx</w:t>
        </w:r>
      </w:hyperlink>
      <w:r>
        <w:rPr>
          <w:rFonts w:ascii="Calibri" w:hAnsi="Calibri"/>
          <w:color w:val="64748B"/>
          <w:sz w:val="17"/>
        </w:rPr>
        <w:t xml:space="preserve">   frontend/src/pages/AnalysisPage.jsx   [JavaScript/React · 574 lines · 20,037 bytes]</w:t>
      </w:r>
    </w:p>
    <w:p>
      <w:pPr>
        <w:spacing w:before="10" w:after="10"/>
        <w:ind w:left="283"/>
      </w:pPr>
      <w:r>
        <w:rPr>
          <w:rFonts w:ascii="Calibri" w:hAnsi="Calibri"/>
          <w:color w:val="64748B"/>
          <w:sz w:val="19"/>
        </w:rPr>
        <w:t xml:space="preserve">  33.  </w:t>
      </w:r>
      <w:hyperlink w:anchor="file_032" w:history="1">
        <w:r>
          <w:rPr>
            <w:rStyle w:val="Hyperlink"/>
            <w:b/>
            <w:color w:val="3b82f6"/>
            <w:sz w:val="20"/>
            <w:szCs w:val="20"/>
          </w:rPr>
          <w:t xml:space="preserve">ReportsPage.jsx</w:t>
        </w:r>
      </w:hyperlink>
      <w:r>
        <w:rPr>
          <w:rFonts w:ascii="Calibri" w:hAnsi="Calibri"/>
          <w:color w:val="64748B"/>
          <w:sz w:val="17"/>
        </w:rPr>
        <w:t xml:space="preserve">   frontend/src/pages/ReportsPage.jsx   [JavaScript/React · 319 lines · 10,167 bytes]</w:t>
      </w:r>
    </w:p>
    <w:p>
      <w:pPr>
        <w:spacing w:before="10" w:after="10"/>
        <w:ind w:left="283"/>
      </w:pPr>
      <w:r>
        <w:rPr>
          <w:rFonts w:ascii="Calibri" w:hAnsi="Calibri"/>
          <w:color w:val="64748B"/>
          <w:sz w:val="19"/>
        </w:rPr>
        <w:t xml:space="preserve">  34.  </w:t>
      </w:r>
      <w:hyperlink w:anchor="file_033" w:history="1">
        <w:r>
          <w:rPr>
            <w:rStyle w:val="Hyperlink"/>
            <w:b/>
            <w:color w:val="3b82f6"/>
            <w:sz w:val="20"/>
            <w:szCs w:val="20"/>
          </w:rPr>
          <w:t xml:space="preserve">BeforeAfterPage.jsx</w:t>
        </w:r>
      </w:hyperlink>
      <w:r>
        <w:rPr>
          <w:rFonts w:ascii="Calibri" w:hAnsi="Calibri"/>
          <w:color w:val="64748B"/>
          <w:sz w:val="17"/>
        </w:rPr>
        <w:t xml:space="preserve">   frontend/src/pages/BeforeAfterPage.jsx   [JavaScript/React · 360 lines · 10,822 bytes]</w:t>
      </w:r>
    </w:p>
    <w:p>
      <w:pPr>
        <w:spacing w:before="10" w:after="10"/>
        <w:ind w:left="283"/>
      </w:pPr>
      <w:r>
        <w:rPr>
          <w:rFonts w:ascii="Calibri" w:hAnsi="Calibri"/>
          <w:color w:val="64748B"/>
          <w:sz w:val="19"/>
        </w:rPr>
        <w:t xml:space="preserve">  35.  </w:t>
      </w:r>
      <w:hyperlink w:anchor="file_034" w:history="1">
        <w:r>
          <w:rPr>
            <w:rStyle w:val="Hyperlink"/>
            <w:b/>
            <w:color w:val="3b82f6"/>
            <w:sz w:val="20"/>
            <w:szCs w:val="20"/>
          </w:rPr>
          <w:t xml:space="preserve">MapPage.jsx</w:t>
        </w:r>
      </w:hyperlink>
      <w:r>
        <w:rPr>
          <w:rFonts w:ascii="Calibri" w:hAnsi="Calibri"/>
          <w:color w:val="64748B"/>
          <w:sz w:val="17"/>
        </w:rPr>
        <w:t xml:space="preserve">   frontend/src/pages/MapPage.jsx   [JavaScript/React · 302 lines · 9,910 bytes]</w:t>
      </w:r>
    </w:p>
    <w:p>
      <w:pPr>
        <w:spacing w:before="10" w:after="10"/>
        <w:ind w:left="283"/>
      </w:pPr>
      <w:r>
        <w:rPr>
          <w:rFonts w:ascii="Calibri" w:hAnsi="Calibri"/>
          <w:color w:val="64748B"/>
          <w:sz w:val="19"/>
        </w:rPr>
        <w:t xml:space="preserve">  36.  </w:t>
      </w:r>
      <w:hyperlink w:anchor="file_035" w:history="1">
        <w:r>
          <w:rPr>
            <w:rStyle w:val="Hyperlink"/>
            <w:b/>
            <w:color w:val="3b82f6"/>
            <w:sz w:val="20"/>
            <w:szCs w:val="20"/>
          </w:rPr>
          <w:t xml:space="preserve">ChatPage.jsx</w:t>
        </w:r>
      </w:hyperlink>
      <w:r>
        <w:rPr>
          <w:rFonts w:ascii="Calibri" w:hAnsi="Calibri"/>
          <w:color w:val="64748B"/>
          <w:sz w:val="17"/>
        </w:rPr>
        <w:t xml:space="preserve">   frontend/src/pages/ChatPage.jsx   [JavaScript/React · 316 lines · 9,425 bytes]</w:t>
      </w:r>
    </w:p>
    <w:p>
      <w:pPr>
        <w:spacing w:before="180" w:after="40"/>
      </w:pPr>
      <w:r>
        <w:rPr>
          <w:rFonts w:ascii="Calibri" w:hAnsi="Calibri"/>
          <w:b/>
          <w:color w:val="10B981"/>
          <w:sz w:val="22"/>
        </w:rPr>
        <w:t>Frontend · Components</w:t>
      </w:r>
    </w:p>
    <w:p>
      <w:pPr>
        <w:spacing w:before="10" w:after="10"/>
        <w:ind w:left="283"/>
      </w:pPr>
      <w:r>
        <w:rPr>
          <w:rFonts w:ascii="Calibri" w:hAnsi="Calibri"/>
          <w:color w:val="64748B"/>
          <w:sz w:val="19"/>
        </w:rPr>
        <w:t xml:space="preserve">  37.  </w:t>
      </w:r>
      <w:hyperlink w:anchor="file_036" w:history="1">
        <w:r>
          <w:rPr>
            <w:rStyle w:val="Hyperlink"/>
            <w:b/>
            <w:color w:val="3b82f6"/>
            <w:sz w:val="20"/>
            <w:szCs w:val="20"/>
          </w:rPr>
          <w:t xml:space="preserve">AgentPipeline.jsx</w:t>
        </w:r>
      </w:hyperlink>
      <w:r>
        <w:rPr>
          <w:rFonts w:ascii="Calibri" w:hAnsi="Calibri"/>
          <w:color w:val="64748B"/>
          <w:sz w:val="17"/>
        </w:rPr>
        <w:t xml:space="preserve">   frontend/src/components/AgentPipeline.jsx   [JavaScript/React · 173 lines · 4,937 bytes]</w:t>
      </w:r>
    </w:p>
    <w:p>
      <w:pPr>
        <w:spacing w:before="10" w:after="10"/>
        <w:ind w:left="283"/>
      </w:pPr>
      <w:r>
        <w:rPr>
          <w:rFonts w:ascii="Calibri" w:hAnsi="Calibri"/>
          <w:color w:val="64748B"/>
          <w:sz w:val="19"/>
        </w:rPr>
        <w:t xml:space="preserve">  38.  </w:t>
      </w:r>
      <w:hyperlink w:anchor="file_037" w:history="1">
        <w:r>
          <w:rPr>
            <w:rStyle w:val="Hyperlink"/>
            <w:b/>
            <w:color w:val="3b82f6"/>
            <w:sz w:val="20"/>
            <w:szCs w:val="20"/>
          </w:rPr>
          <w:t xml:space="preserve">Sidebar.jsx</w:t>
        </w:r>
      </w:hyperlink>
      <w:r>
        <w:rPr>
          <w:rFonts w:ascii="Calibri" w:hAnsi="Calibri"/>
          <w:color w:val="64748B"/>
          <w:sz w:val="17"/>
        </w:rPr>
        <w:t xml:space="preserve">   frontend/src/components/Sidebar.jsx   [JavaScript/React · 332 lines · 8,885 bytes]</w:t>
      </w:r>
    </w:p>
    <w:p>
      <w:pPr>
        <w:spacing w:before="10" w:after="10"/>
        <w:ind w:left="283"/>
      </w:pPr>
      <w:r>
        <w:rPr>
          <w:rFonts w:ascii="Calibri" w:hAnsi="Calibri"/>
          <w:color w:val="64748B"/>
          <w:sz w:val="19"/>
        </w:rPr>
        <w:t xml:space="preserve">  39.  </w:t>
      </w:r>
      <w:hyperlink w:anchor="file_038" w:history="1">
        <w:r>
          <w:rPr>
            <w:rStyle w:val="Hyperlink"/>
            <w:b/>
            <w:color w:val="3b82f6"/>
            <w:sz w:val="20"/>
            <w:szCs w:val="20"/>
          </w:rPr>
          <w:t xml:space="preserve">RiskBadge.jsx</w:t>
        </w:r>
      </w:hyperlink>
      <w:r>
        <w:rPr>
          <w:rFonts w:ascii="Calibri" w:hAnsi="Calibri"/>
          <w:color w:val="64748B"/>
          <w:sz w:val="17"/>
        </w:rPr>
        <w:t xml:space="preserve">   frontend/src/components/RiskBadge.jsx   [JavaScript/React · 61 lines · 1,530 bytes]</w:t>
      </w:r>
    </w:p>
    <w:p>
      <w:pPr>
        <w:spacing w:before="10" w:after="10"/>
        <w:ind w:left="283"/>
      </w:pPr>
      <w:r>
        <w:rPr>
          <w:rFonts w:ascii="Calibri" w:hAnsi="Calibri"/>
          <w:color w:val="64748B"/>
          <w:sz w:val="19"/>
        </w:rPr>
        <w:t xml:space="preserve">  40.  </w:t>
      </w:r>
      <w:hyperlink w:anchor="file_039" w:history="1">
        <w:r>
          <w:rPr>
            <w:rStyle w:val="Hyperlink"/>
            <w:b/>
            <w:color w:val="3b82f6"/>
            <w:sz w:val="20"/>
            <w:szCs w:val="20"/>
          </w:rPr>
          <w:t xml:space="preserve">StatCard.jsx</w:t>
        </w:r>
      </w:hyperlink>
      <w:r>
        <w:rPr>
          <w:rFonts w:ascii="Calibri" w:hAnsi="Calibri"/>
          <w:color w:val="64748B"/>
          <w:sz w:val="17"/>
        </w:rPr>
        <w:t xml:space="preserve">   frontend/src/components/StatCard.jsx   [JavaScript/React · 62 lines · 1,496 bytes]</w:t>
      </w:r>
    </w:p>
    <w:p>
      <w:pPr>
        <w:spacing w:before="180" w:after="40"/>
      </w:pPr>
      <w:r>
        <w:rPr>
          <w:rFonts w:ascii="Calibri" w:hAnsi="Calibri"/>
          <w:b/>
          <w:color w:val="F59E0B"/>
          <w:sz w:val="22"/>
        </w:rPr>
        <w:t>Frontend · State</w:t>
      </w:r>
    </w:p>
    <w:p>
      <w:pPr>
        <w:spacing w:before="10" w:after="10"/>
        <w:ind w:left="283"/>
      </w:pPr>
      <w:r>
        <w:rPr>
          <w:rFonts w:ascii="Calibri" w:hAnsi="Calibri"/>
          <w:color w:val="64748B"/>
          <w:sz w:val="19"/>
        </w:rPr>
        <w:t xml:space="preserve">  41.  </w:t>
      </w:r>
      <w:hyperlink w:anchor="file_040" w:history="1">
        <w:r>
          <w:rPr>
            <w:rStyle w:val="Hyperlink"/>
            <w:b/>
            <w:color w:val="3b82f6"/>
            <w:sz w:val="20"/>
            <w:szCs w:val="20"/>
          </w:rPr>
          <w:t xml:space="preserve">analysisStore.jsx</w:t>
        </w:r>
      </w:hyperlink>
      <w:r>
        <w:rPr>
          <w:rFonts w:ascii="Calibri" w:hAnsi="Calibri"/>
          <w:color w:val="64748B"/>
          <w:sz w:val="17"/>
        </w:rPr>
        <w:t xml:space="preserve">   frontend/src/store/analysisStore.jsx   [JavaScript/React · 171 lines · 5,354 bytes]</w:t>
      </w:r>
    </w:p>
    <w:p>
      <w:pPr>
        <w:spacing w:before="180" w:after="40"/>
      </w:pPr>
      <w:r>
        <w:rPr>
          <w:rFonts w:ascii="Calibri" w:hAnsi="Calibri"/>
          <w:b/>
          <w:color w:val="F59E0B"/>
          <w:sz w:val="22"/>
        </w:rPr>
        <w:t>Frontend · API Client</w:t>
      </w:r>
    </w:p>
    <w:p>
      <w:pPr>
        <w:spacing w:before="10" w:after="10"/>
        <w:ind w:left="283"/>
      </w:pPr>
      <w:r>
        <w:rPr>
          <w:rFonts w:ascii="Calibri" w:hAnsi="Calibri"/>
          <w:color w:val="64748B"/>
          <w:sz w:val="19"/>
        </w:rPr>
        <w:t xml:space="preserve">  42.  </w:t>
      </w:r>
      <w:hyperlink w:anchor="file_041" w:history="1">
        <w:r>
          <w:rPr>
            <w:rStyle w:val="Hyperlink"/>
            <w:b/>
            <w:color w:val="3b82f6"/>
            <w:sz w:val="20"/>
            <w:szCs w:val="20"/>
          </w:rPr>
          <w:t xml:space="preserve">floodsight.js</w:t>
        </w:r>
      </w:hyperlink>
      <w:r>
        <w:rPr>
          <w:rFonts w:ascii="Calibri" w:hAnsi="Calibri"/>
          <w:color w:val="64748B"/>
          <w:sz w:val="17"/>
        </w:rPr>
        <w:t xml:space="preserve">   frontend/src/api/floodsight.js   [JavaScript · 78 lines · 2,296 bytes]</w:t>
      </w:r>
    </w:p>
    <w:p>
      <w:pPr>
        <w:spacing w:before="180" w:after="40"/>
      </w:pPr>
      <w:r>
        <w:rPr>
          <w:rFonts w:ascii="Calibri" w:hAnsi="Calibri"/>
          <w:b/>
          <w:color w:val="10B981"/>
          <w:sz w:val="22"/>
        </w:rPr>
        <w:t>Frontend · React · Vite</w:t>
      </w:r>
    </w:p>
    <w:p>
      <w:pPr>
        <w:spacing w:before="10" w:after="10"/>
        <w:ind w:left="283"/>
      </w:pPr>
      <w:r>
        <w:rPr>
          <w:rFonts w:ascii="Calibri" w:hAnsi="Calibri"/>
          <w:color w:val="64748B"/>
          <w:sz w:val="19"/>
        </w:rPr>
        <w:t xml:space="preserve">  43.  </w:t>
      </w:r>
      <w:hyperlink w:anchor="file_042" w:history="1">
        <w:r>
          <w:rPr>
            <w:rStyle w:val="Hyperlink"/>
            <w:b/>
            <w:color w:val="3b82f6"/>
            <w:sz w:val="20"/>
            <w:szCs w:val="20"/>
          </w:rPr>
          <w:t xml:space="preserve">package.json</w:t>
        </w:r>
      </w:hyperlink>
      <w:r>
        <w:rPr>
          <w:rFonts w:ascii="Calibri" w:hAnsi="Calibri"/>
          <w:color w:val="64748B"/>
          <w:sz w:val="17"/>
        </w:rPr>
        <w:t xml:space="preserve">   frontend/package.json   [JSON · 23 lines · 472 bytes]</w:t>
      </w:r>
    </w:p>
    <w:p>
      <w:pPr>
        <w:spacing w:before="180" w:after="40"/>
      </w:pPr>
      <w:r>
        <w:rPr>
          <w:rFonts w:ascii="Calibri" w:hAnsi="Calibri"/>
          <w:b/>
          <w:color w:val="64748B"/>
          <w:sz w:val="22"/>
        </w:rPr>
        <w:t>Infrastructure</w:t>
      </w:r>
    </w:p>
    <w:p>
      <w:pPr>
        <w:spacing w:before="10" w:after="10"/>
        <w:ind w:left="283"/>
      </w:pPr>
      <w:r>
        <w:rPr>
          <w:rFonts w:ascii="Calibri" w:hAnsi="Calibri"/>
          <w:color w:val="64748B"/>
          <w:sz w:val="19"/>
        </w:rPr>
        <w:t xml:space="preserve">  44.  </w:t>
      </w:r>
      <w:hyperlink w:anchor="file_043" w:history="1">
        <w:r>
          <w:rPr>
            <w:rStyle w:val="Hyperlink"/>
            <w:b/>
            <w:color w:val="3b82f6"/>
            <w:sz w:val="20"/>
            <w:szCs w:val="20"/>
          </w:rPr>
          <w:t xml:space="preserve">docker-compose.yml</w:t>
        </w:r>
      </w:hyperlink>
      <w:r>
        <w:rPr>
          <w:rFonts w:ascii="Calibri" w:hAnsi="Calibri"/>
          <w:color w:val="64748B"/>
          <w:sz w:val="17"/>
        </w:rPr>
        <w:t xml:space="preserve">   docker-compose.yml   [YAML · 130 lines · 3,883 bytes]</w:t>
      </w:r>
    </w:p>
    <w:p>
      <w:pPr>
        <w:spacing w:before="10" w:after="10"/>
        <w:ind w:left="283"/>
      </w:pPr>
      <w:r>
        <w:rPr>
          <w:rFonts w:ascii="Calibri" w:hAnsi="Calibri"/>
          <w:color w:val="64748B"/>
          <w:sz w:val="19"/>
        </w:rPr>
        <w:t xml:space="preserve">  45.  </w:t>
      </w:r>
      <w:hyperlink w:anchor="file_044" w:history="1">
        <w:r>
          <w:rPr>
            <w:rStyle w:val="Hyperlink"/>
            <w:b/>
            <w:color w:val="3b82f6"/>
            <w:sz w:val="20"/>
            <w:szCs w:val="20"/>
          </w:rPr>
          <w:t xml:space="preserve">.env.example</w:t>
        </w:r>
      </w:hyperlink>
      <w:r>
        <w:rPr>
          <w:rFonts w:ascii="Calibri" w:hAnsi="Calibri"/>
          <w:color w:val="64748B"/>
          <w:sz w:val="17"/>
        </w:rPr>
        <w:t xml:space="preserve">   .env.example   [Config · 24 lines · 1,323 bytes]</w:t>
      </w:r>
    </w:p>
    <w:p>
      <w:pPr>
        <w:spacing w:before="180" w:after="40"/>
      </w:pPr>
      <w:r>
        <w:rPr>
          <w:rFonts w:ascii="Calibri" w:hAnsi="Calibri"/>
          <w:b/>
          <w:color w:val="64748B"/>
          <w:sz w:val="22"/>
        </w:rPr>
        <w:t>Documentation</w:t>
      </w:r>
    </w:p>
    <w:p>
      <w:pPr>
        <w:spacing w:before="10" w:after="10"/>
        <w:ind w:left="283"/>
      </w:pPr>
      <w:r>
        <w:rPr>
          <w:rFonts w:ascii="Calibri" w:hAnsi="Calibri"/>
          <w:color w:val="64748B"/>
          <w:sz w:val="19"/>
        </w:rPr>
        <w:t xml:space="preserve">  46.  </w:t>
      </w:r>
      <w:hyperlink w:anchor="file_045" w:history="1">
        <w:r>
          <w:rPr>
            <w:rStyle w:val="Hyperlink"/>
            <w:b/>
            <w:color w:val="3b82f6"/>
            <w:sz w:val="20"/>
            <w:szCs w:val="20"/>
          </w:rPr>
          <w:t xml:space="preserve">README.md</w:t>
        </w:r>
      </w:hyperlink>
      <w:r>
        <w:rPr>
          <w:rFonts w:ascii="Calibri" w:hAnsi="Calibri"/>
          <w:color w:val="64748B"/>
          <w:sz w:val="17"/>
        </w:rPr>
        <w:t xml:space="preserve">   README.md   [Markdown · 101 lines · 4,403 bytes]</w:t>
      </w:r>
    </w:p>
    <w:p>
      <w:r>
        <w:br w:type="page"/>
      </w:r>
    </w:p>
    <w:p>
      <w:pPr>
        <w:spacing w:before="0" w:after="40"/>
      </w:pPr>
      <w:r>
        <w:rPr>
          <w:rFonts w:ascii="Calibri" w:hAnsi="Calibri"/>
          <w:b/>
          <w:color w:val="0D9488"/>
          <w:sz w:val="40"/>
        </w:rPr>
        <w:t>AI Service · Python · FastAPI</w:t>
      </w:r>
    </w:p>
    <w:p>
      <w:pPr>
        <w:spacing w:before="60" w:after="60"/>
        <w:pBdr>
          <w:bottom w:val="single" w:sz="8" w:space="1" w:color="0d9488"/>
        </w:pBdr>
      </w:pPr>
    </w:p>
    <w:p>
      <w:bookmarkStart w:id="1" w:name="file_000"/>
      <w:pPr>
        <w:spacing w:before="200" w:after="0"/>
        <w:shd w:val="clear" w:color="auto" w:fill="0a1628"/>
      </w:pPr>
      <w:bookmarkEnd w:id="1"/>
      <w:r>
        <w:rPr>
          <w:rFonts w:ascii="Courier New" w:hAnsi="Courier New"/>
          <w:b/>
          <w:color w:val="94A3B8"/>
          <w:sz w:val="18"/>
          <w:shd w:val="clear" w:color="auto" w:fill="0a1628"/>
        </w:rPr>
        <w:t xml:space="preserve">  #01  </w:t>
      </w:r>
      <w:r>
        <w:rPr>
          <w:rFonts w:ascii="Calibri" w:hAnsi="Calibri"/>
          <w:b/>
          <w:color w:val="FFFFFF"/>
          <w:sz w:val="24"/>
          <w:shd w:val="clear" w:color="auto" w:fill="0a1628"/>
        </w:rPr>
        <w:t>main.py</w:t>
      </w:r>
    </w:p>
    <w:p>
      <w:pPr>
        <w:spacing w:before="0" w:after="0"/>
        <w:shd w:val="clear" w:color="auto" w:fill="1e293b"/>
      </w:pPr>
      <w:r>
        <w:rPr>
          <w:rFonts w:ascii="Courier New" w:hAnsi="Courier New"/>
          <w:color w:val="94A3B8"/>
          <w:sz w:val="15"/>
          <w:shd w:val="clear" w:color="auto" w:fill="1e293b"/>
        </w:rPr>
        <w:t xml:space="preserve">  Path: ai_service/main.py   |   Language: Python   |   912 lines   |   40,476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FloodSight AI – Python AI Microservice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Exposes YOLOv11, SegFormer, OpenCV, and EXIF as REST endpoints.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Node.js backend calls this service for all GPU-based inference.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Endpoints: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POST /detect         – YOLOv11 object detection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POST /segment        – SegFormer flood segmentation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POST /compare        – Before/after image diff + flood comparison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POST /exif           – EXIF GPS extraction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  /health         – Service 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base64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io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logging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os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sys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time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uuid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pathlib import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typing import Any, Dict, List, Optional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cv2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numpy as np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uvicorn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fastapi import FastAPI, File, Form, HTTPException, UploadFile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fastapi.middleware.cors import CORSMiddleware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fastapi.responses import JSONResponse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PIL import 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add parent path so we can reuse existing model code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sys.path.insert(0, str(Path(__file__).parent.parent / "Disaster"))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logging.basicConfig(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level=logging.INFO,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format="%(asctime)s | %(levelname)s | %(name)s | %(message)s",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logger = logging.getLogger(__name__)</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 = FastAPI(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title="FloodSight AI – Python AI Microservice",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description="GPU inference endpoints for YOLO, SegFormer, and image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version="1.0.0",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app.add_middleware(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CORSMiddleware,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allow_origins=["*"],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allow_methods=["*"],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allow_headers=["*"],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load_env_fallback():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Try to load .env from the parent directory of the current 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env_path = Path(__file__).parent.parent / ".env"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env_path.exists():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line in env_path.read_text(encoding="utf-8").splitlines():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 = line.strip()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not line or line.startswith("#"):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 in line: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 val = line.split("=",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 = key.strip()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Strip inline comments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 = val.split("#", 1)[0].strip().strip("'").strip('"')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Set it in os.environ if not already set by system environment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os.environ[key] = val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logger.info(f"Loaded environment variables from parent .env: {env_path}")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Exception as 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logger.warning(f"Failed to parse parent .env: {e}")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load_env_fallback()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Environment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DEVICE = os.getenv("DEVICE",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YOLO_MODEL_PATH = os.getenv("YOLO_MODEL_PATH", "yolo11n.pt")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SEGFORMER_MODEL = os.getenv("SEGFORMER_MODEL", "nvidia/mit-b2")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PORT = int(os.getenv("AI_SERVICE_PORT", "8090"))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Demo Mode Configuration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check_gpu_available() -&gt; bool: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import torch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torch.cuda.is_available()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ImportError: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DEMO_MODE_ENV = os.getenv("DEMO_MODE", "auto").lower()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if DEMO_MODE_ENV ==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IS_DEMO_MODE =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elif DEMO_MODE_ENV ==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IS_DEMO_MODE =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IS_DEMO_MODE = not check_gpu_available()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logger.info(f"ℹ️  GPU detected: {check_gpu_available()} | Demo Mode active: {IS_DEMO_MODE}")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Safe Random helper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safe_randint(low: int, high: int) -&gt; int: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low &gt;= 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int(np.random.randint(low, 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Satellite / Aerial Image Augmentation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_satellite_augment_detection(img_data: bytes, yolo_result: dict) -&gt; dict: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YOLO is trained on ground-level COCO images. Satellite imagery looks completely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different – people are invisible pixels, 'building' is not a COCO class.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 function augments YOLO results for satellite/aerial imagery by using: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OpenCV contour analysis to count rectangular structures (buildings)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Color/spectral analysis to identify rooftops vs vegetation vs water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Road-line detection using Hough transforms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 = dict(yolo_result)  # shallow copy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img_np = np.frombuffer(img_data, np.uint8)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 = cv2.imdecode(img_np, cv2.IMREAD_COLOR)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img is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 w = img.shape[:2]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img_resized = cv2.resize(img, (1024, 1024))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scale_x = w / 1024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scale_y = h / 1024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gray = cv2.cvtColor(img_resized, cv2.COLOR_BGR2GRAY)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hsv  = cv2.cvtColor(img_resized, cv2.COLOR_BGR2HSV)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Step 1: Detect building-like rectangular structures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Buildings from satellite appear as rectangular shapes with sharp edges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blurred = cv2.GaussianBlur(gray, (3, 3),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edges = cv2.Canny(blurred, 30,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Dilate to connect nearby edges (building outlines)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kernel = np.ones((3, 3), np.uint8)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dilated = cv2.dilate(edges, kernel, iterations=1)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contours, _ = cv2.findContours(dilated, cv2.RETR_EXTERNAL, cv2.CHAIN_APPROX_SIMPLE)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building_boxes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 in contours: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area = cv2.contourArea(c)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Building footprints from satellite: 150–15000 sq pixels at 1024px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150 &lt; area &lt; 15000: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x, y, bw, bh = cv2.boundingRect(c)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aspect = bw / max(bh,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Buildings are roughly square to 3:1 rectangular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0.2 &lt; aspect &lt; 5.0 and bw &gt; 8 and bh &gt; 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Check the region is NOT water (water has low saturation)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roi_sat = hsv[y:y+bh, x:x+bw,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mean_sat = float(np.mean(roi_sat))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Check region is NOT pure vegetation (very high green)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roi = img_resized[y:y+bh, x:x+bw]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mean_b = float(np.mean(roi[:,:,0]))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mean_g = float(np.mean(roi[:,:,1]))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mean_r = float(np.mean(roi[:,:,2]))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is_vegetation = (mean_g &gt; mean_r * 1.2 and mean_g &gt; mean_b * 1.15 and mean_g &gt; 60)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is_water = (mean_sat &lt; 30 and mean_b &gt; mean_r)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not is_vegetation and not is_water: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building_boxes.append([x, y, x + bw, y + bh])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Cap at a realistic maximum (satellite images may have many contours)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building_boxes = building_boxes[:120]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building_count = len(building_boxes)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Step 2: Road estimation via Hough line detection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lines = cv2.HoughLinesP(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edges, 1, np.pi / 180, threshold=60,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minLineLength=80, maxLineGap=15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road_count = 1 if (lines is not None and len(lines) &gt; 5) else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Step 2b: People estimation for satellite imagery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At satellite altitude people are 1-3 pixels — YOLO cannot detect them.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Strategy A: SimpleBlobDetector finds small human-scale blobs near 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Strategy B: Occupancy model — estimate people from buildings × flood ratio.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people_estimate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people_positions = []  # (cx, cy) in resized-1024 coords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result.get("people", 0)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Building-occupancy model (reliable for satellite imagery)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Blob detection is too noisy at satellite resolution (detects texture noise).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Instead: estimate visible people from buildings × occupancy × visibility.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Physics of satellite flood imagery: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Avg Indian household: 4.5 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During daytime flood: ~3% of occupants visible on rooftop/elevated ground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Flood severity scales visibility (more flood → more people evacuated outside)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Vehicles in scene → drivers/passengers add direct people 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Hard cap: 150 (realistic for a 5 sq km satellite tile)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flood_pct_approx = min(1.0, max(0.05,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result.get("vehicles", 0) * 0.05 +   # vehicles = human activity proxy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building_count * 0.003 +              # building density proxy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0.08                                   # base flood severity prior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~3% of households have someone visible outside during flood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people_from_model = int(building_count * 4.5 * flood_pct_approx * 0.03)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Add 1 per vehicle (each vehicle has a driver at minimum)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people_from_model += result.get("vehicles",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Realistic cap for a single satellite tile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people_from_model = min(people_from_model, 150)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people_from_model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people_estimate = people_from_model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Spread estimated person positions near building centroids for annotation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box in building_boxes[:people_estimate]: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cx_p = (box[0] + box[2]) //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cy_p = (box[1] + box[3]) //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Offset slightly so they don't overlap the building rectangle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cx_p = min(1023, cx_p + 6)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cy_p = max(0,    cy_p - 6)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people_positions.append((cx_p, cy_p))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logger.info(f"👤 Satellite people: {people_estimate} via occupancy model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f"(buildings={building_count}, vehicles={result.get('vehicles',0)})")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Step 2c: Boat detection for satellite imagery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From directly above, boats are small elongated objects ON water.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YOLO misses them because its training data shows boats from the side.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Strategy: find water regions → look for elongated, textured objects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distinctly different (higher variance) from the uniform surrounding water.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boat_boxes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boat_count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result.get("boats", 0)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Rebuild water mask (same logic as segmentation 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blue_m  = cv2.inRange(hsv, np.array([85, 30, 30]),  np.array([135, 255, 255]))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brown_m = cv2.inRange(hsv, np.array([8,  30, 30]),  np.array([35,  255, 210]))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dark_m  = cv2.inRange(hsv, np.array([95, 20, 10]),  np.array([145, 180, 120]))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water_mask_boat = cv2.bitwise_or(blue_m, brown_m)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water_mask_boat = cv2.bitwise_or(water_mask_boat, dark_m)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Dilate water mask to capture objects at the water's edge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wk = np.ones((7, 7), np.uint8)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water_dilated = cv2.dilate(water_mask_boat, wk, iterations=2)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Non-water pixels INSIDE water-dilated region = candidate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non_water_in_water = cv2.bitwise_and(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cv2.bitwise_not(water_mask_boat), water_dilated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Morphological cleanup to remove single-pixel noise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bk = np.ones((3, 3), np.uint8)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non_water_in_water = cv2.morphologyEx(non_water_in_water, cv2.MORPH_OPEN,  bk, iterations=2)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non_water_in_water = cv2.morphologyEx(non_water_in_water, cv2.MORPH_CLOSE, bk)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boat_contours, _ = cv2.findContours(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non_water_in_water, cv2.RETR_EXTERNAL, cv2.CHAIN_APPROX_SIMPLE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 in boat_contours: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area = cv2.contourArea(c)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Boats from satellite: 200–3000 sq px at 1024px 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(raised from 60 — smaller = just noise/floating debris)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not (200 &lt; area &lt; 3000):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x, y, bw, bh = cv2.boundingRect(c)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aspect = max(bw, bh) / max(min(bw, bh),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Boats are noticeably elongated from above: 2:1 to 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Raised from 1.4 to avoid catching square rooftop edges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not (2.0 &lt; aspect &lt; 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bw &lt; 10 or bh &lt;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HIGH texture/variance requirement — boats have structure, not uniform water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Raised from 80 to 200 to eliminate flat debris/foam patches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roi = img_resized[y:y+bh, x:x+bw]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roi.size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roi_gray = cv2.cvtColor(roi, cv2.COLOR_BGR2GRAY)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variance = float(np.var(roi_gray))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variance &lt; 200: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Reject vegetation (green-dominant)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mg = float(np.mean(roi[:, :, 1].astype(float)))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mr = float(np.mean(roi[:, :, 2].astype(float)))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mb = float(np.mean(roi[:, :, 0].astype(float)))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mg &gt; mr * 1.3 and mg &gt; mb * 1.2 and mg &gt; 55: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Must be strongly surrounded by water: ≥45% water pixels in neighbourhood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Raised from 0.25 to 0.45 to avoid rooftops near small puddles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cx_b = x + bw //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cy_b = y + bh //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pad_check = 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surround = water_mask_boat[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max(0, cy_b - pad_check): cy_b + pad_check,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max(0, cx_b - pad_check): cx_b + pad_check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water_fraction = np.sum(surround &gt; 0) / max(surround.size,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water_fraction &lt; 0.45: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continue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boat_boxes.append([x, y, x + bw, y + bh])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Hard cap: 8 boats max for a single satellite tile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boat_boxes = boat_boxes[:8]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boat_count = len(boat_boxes)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boat_count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logger.info(f"⛵ Satellite boats: {boat_count} detected via water contour")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Exception as boat_err: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logger.debug(f"Boat detection skipped: {boat_err}")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Step 3: Annotate image with satellite detections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annotated = img.copy()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building_color = (255, 140, 0)  # orange for satellite-detected 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box in building_boxes: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pt1 = (int(box[0] * scale_x), int(box[1]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pt2 = (int(box[2] * scale_x), int(box[3]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cv2.rectangle(annotated, pt1, pt2, building_color,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Draw estimated people positions as red circles (blob hits)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(cx, cy) in people_positions: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scx = int(cx * scale_x)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scy = int(cy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cv2.circle(annotated, (scx, scy), 5, (0, 0, 255),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cv2.circle(annotated, (scx, scy), 2, (0, 0, 255),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Draw satellite-detected boats as green diamonds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boat_color = (0, 220, 60)  # bright green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box in boat_boxes: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bx0 = int(box[0] * scale_x); by0 = int(box[1]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bx1 = int(box[2] * scale_x); by1 = int(box[3]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bcx = (bx0 + bx1) // 2;     bcy = (by0 + by1) //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half_w = max(8, (bx1 - bx0) // 2 + 3)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half_h = max(6, (by1 - by0) // 2 + 3)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Diamond shape: 4 corner points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pts = np.array([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[bcx,          bcy - half_h],  # top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[bcx + half_w, bcy],            # right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[bcx,          bcy + half_h],   # bottom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[bcx - half_w, bcy],            # left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dtype=np.int32)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cv2.polylines(annotated, [pts], isClosed=True, color=boat_color, thickness=2)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cv2.putText(annotated, "boat", (bx0, by0 - 4),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cv2.FONT_HERSHEY_SIMPLEX, 0.4, boat_color,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lines is not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line in lines[:30]:  # draw up to 30 road segments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x1, y1, x2, y2 = line[0]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sx1 = int(x1 * scale_x); sy1 = int(y1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sx2 = int(x2 * scale_x); sy2 = int(y2 * scale_y)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cv2.line(annotated, (sx1, sy1), (sx2, sy2), (0, 255, 255),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Re-draw any YOLO-detected objects (vehicles, people, boats) on top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yolo_colors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(0, 0, 255),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"vehicles": (255, 255,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 (0, 255,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obj in result.get("detected_objects",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cat = obj.get("class_name",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 yolo_colors.get(cat, (200, 200, 200))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box in obj.get("bounding_boxes",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pt1 = (int(box[0]), int(box[1]))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pt2 = (int(box[2]), int(box[3]))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cv2.rectangle(annotated, pt1, pt2, color,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cv2.putText(annotated, cat, (pt1[0], pt1[1]-4), cv2.FONT_HERSHEY_SIMPLEX, 0.45, color,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Step 4: Merge with YOLO 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Only replace buildings count if YOLO found 0 (not a COCO class for aerial view)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result.get("buildings", 0) == 0 and building_count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result["buildings"] = building_count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Add to detected_objects list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existing_classes = {o["class_name"] for o in result.get("detected_objects",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"buildings" not in existing_classes: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result.setdefault("detected_objects", []).append({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"class_name": "buildings",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 building_count,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"confidence": 0.65,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"bounding_boxes": building_boxes[:50],  # send up to 50 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"detection_method": "satellite_opencv",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Inject satellite people estimate when YOLO found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result.get("people", 0) == 0 and people_estimate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result["people"] = people_estimate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existing_classes = {o["class_name"] for o in result.get("detected_objects",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"people" not in existing_classes: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Build bounding boxes from blob positions (small boxes around each hit)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people_boxes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(cx, cy) in people_positions[:50]: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people_boxes.append([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max(0, cx - 5), max(0, cy - 5),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min(1023, cx + 5), min(1023, cy + 5)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result.setdefault("detected_objects", []).append({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"class_name": "people",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 people_estimate,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"confidence": 0.45,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"bounding_boxes": people_boxes,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"detection_method": "satellite_blob_or_model",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Inject satellite boats when YOLO found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result.get("boats", 0) == 0 and boat_count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result["boats"] = boat_count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existing_classes = {o["class_name"] for o in result.get("detected_objects",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"boats" not in existing_classes: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result.setdefault("detected_objects", []).append({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"class_name":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 boat_count,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"confidence": 0.55,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"bounding_boxes": [[b[0], b[1], b[2], b[3]] for b in boat_boxes],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"detection_method": "satellite_water_contour",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result.get("roads", 0) == 0 and road_count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result["roads"] = road_count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result["annotated_image_b64"] = _img_to_b64(annotated)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result["satellite_augmented"] =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result["satellite_buildings_detected"] = building_count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result["satellite_people_detected"]    = people_estimate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result["satellite_boats_detected"]     = boat_count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  Satellite augment: {building_count} buildings,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f"{people_estimate} people, {boat_count} boats, {road_count} roads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f"(YOLO vehicles={result.get('vehicles',0)})"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Exception as aug_err: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logger.warning(f"Satellite augmentation failed: {aug_err}")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Lazy-loaded model instances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_yolo_model =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_seg_model =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get_device() -&gt; str: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DEVICE ==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import torch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"cuda" if torch.cuda.is_available() else "cpu"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ImportError: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"cpu"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DEVICE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get_yolo():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global _yolo_model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_yolo_model is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from backend.models.yolo_model import get_yolo_model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_yolo_model = get_yolo_model(model_path=YOLO_MODEL_PATH, device=get_device())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_yolo_model.initialize()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logger.info("✅ YOLO model loaded")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Exception as 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logger.error(f"Failed to load YOLO: {e}")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raise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_yolo_model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get_seg():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global _seg_model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_seg_model is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from backend.models.segmentation_model import get_seg_model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_seg_model = get_seg_model(model_id=SEGFORMER_MODEL, device=get_device())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_seg_model.initialize()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logger.info("✅ SegFormer model loaded")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except Exception as 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logger.error(f"Failed to load SegFormer: {e}")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raise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_seg_model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Helper: save temp image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_save_temp(data: bytes, suffix: str = ".jpg") -&gt;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import tempfile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fd, path = tempfile.mkstemp(suffix=suffix)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os.close(fd)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tmp = Path(path)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tmp.write_bytes(data)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tmp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def _img_to_b64(img: np.ndarray) -&gt; str: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 buf = cv2.imencode(".jpg", img, [cv2.IMWRITE_JPEG_QUALITY, 85])</w:t>
      </w:r>
    </w:p>
    <w:p>
      <w:pPr>
        <w:spacing w:before="0" w:after="0"/>
        <w:shd w:val="clear" w:color="auto" w:fill="0f172a"/>
      </w:pPr>
      <w:r>
        <w:rPr>
          <w:rFonts w:ascii="Courier New" w:hAnsi="Courier New"/>
          <w:color w:val="64748B"/>
          <w:sz w:val="15"/>
          <w:shd w:val="clear" w:color="auto" w:fill="0f172a"/>
        </w:rPr>
        <w:t xml:space="preserve">  ... [412 more lines truncated — see full file in repository] ...</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d9488"/>
        </w:pBdr>
      </w:pPr>
    </w:p>
    <w:p>
      <w:bookmarkStart w:id="2" w:name="file_001"/>
      <w:pPr>
        <w:spacing w:before="200" w:after="0"/>
        <w:shd w:val="clear" w:color="auto" w:fill="0a1628"/>
      </w:pPr>
      <w:bookmarkEnd w:id="2"/>
      <w:r>
        <w:rPr>
          <w:rFonts w:ascii="Courier New" w:hAnsi="Courier New"/>
          <w:b/>
          <w:color w:val="94A3B8"/>
          <w:sz w:val="18"/>
          <w:shd w:val="clear" w:color="auto" w:fill="0a1628"/>
        </w:rPr>
        <w:t xml:space="preserve">  #02  </w:t>
      </w:r>
      <w:r>
        <w:rPr>
          <w:rFonts w:ascii="Calibri" w:hAnsi="Calibri"/>
          <w:b/>
          <w:color w:val="FFFFFF"/>
          <w:sz w:val="24"/>
          <w:shd w:val="clear" w:color="auto" w:fill="0a1628"/>
        </w:rPr>
        <w:t>requirements.txt</w:t>
      </w:r>
    </w:p>
    <w:p>
      <w:pPr>
        <w:spacing w:before="0" w:after="0"/>
        <w:shd w:val="clear" w:color="auto" w:fill="1e293b"/>
      </w:pPr>
      <w:r>
        <w:rPr>
          <w:rFonts w:ascii="Courier New" w:hAnsi="Courier New"/>
          <w:color w:val="94A3B8"/>
          <w:sz w:val="15"/>
          <w:shd w:val="clear" w:color="auto" w:fill="1e293b"/>
        </w:rPr>
        <w:t xml:space="preserve">  Path: ai_service/requirements.txt   |   Language: Text   |   9 lines   |   233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Python AI Microservice dependencies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Reuses existing model code from the Disaster project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fastapi&gt;=0.110.0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uvicorn[standard]&gt;=0.29.0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pillow&gt;=10.0.0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opencv-python-headless&gt;=4.9.0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numpy&gt;=1.24.0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httpx&gt;=0.27.0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python-multipart&gt;=0.0.9</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d9488"/>
        </w:pBdr>
      </w:pPr>
    </w:p>
    <w:p>
      <w:bookmarkStart w:id="3" w:name="file_002"/>
      <w:pPr>
        <w:spacing w:before="200" w:after="0"/>
        <w:shd w:val="clear" w:color="auto" w:fill="0a1628"/>
      </w:pPr>
      <w:bookmarkEnd w:id="3"/>
      <w:r>
        <w:rPr>
          <w:rFonts w:ascii="Courier New" w:hAnsi="Courier New"/>
          <w:b/>
          <w:color w:val="94A3B8"/>
          <w:sz w:val="18"/>
          <w:shd w:val="clear" w:color="auto" w:fill="0a1628"/>
        </w:rPr>
        <w:t xml:space="preserve">  #03  </w:t>
      </w:r>
      <w:r>
        <w:rPr>
          <w:rFonts w:ascii="Calibri" w:hAnsi="Calibri"/>
          <w:b/>
          <w:color w:val="FFFFFF"/>
          <w:sz w:val="24"/>
          <w:shd w:val="clear" w:color="auto" w:fill="0a1628"/>
        </w:rPr>
        <w:t>Dockerfile</w:t>
      </w:r>
    </w:p>
    <w:p>
      <w:pPr>
        <w:spacing w:before="0" w:after="0"/>
        <w:shd w:val="clear" w:color="auto" w:fill="1e293b"/>
      </w:pPr>
      <w:r>
        <w:rPr>
          <w:rFonts w:ascii="Courier New" w:hAnsi="Courier New"/>
          <w:color w:val="94A3B8"/>
          <w:sz w:val="15"/>
          <w:shd w:val="clear" w:color="auto" w:fill="1e293b"/>
        </w:rPr>
        <w:t xml:space="preserve">  Path: ai_service/Dockerfile   |   Language: DOCKERFILE   |   48 lines   |   1,484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Python AI Microservice Dockerfile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AMD ROCm 7.2 + PyTorch 2.10.0 + YOLOv11 + SegFormer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FROM rocm/pytorch:rocm7.2_ubuntu22.04_py3.11_pytorch_release_2.7.0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WORKDIR /app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Install system dependencies (OpenCV, OpenGL support, etc.)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RUN apt-get update &amp;&amp; apt-get install -y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libgl1-mesa-glx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libglib2.0-0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libsm6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libxext6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libxrender-dev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libgomp1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--no-install-recommends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&amp;&amp; rm -rf /var/lib/apt/lists/*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Install python dependencies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COPY ai_service/requirements.txt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RUN pip install --no-cache-dir -r requirements.txt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Install AMD ROCm 7.2 optimized PyTorch wheels (overriding standard PyTorch)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RUN pip install --no-cache-dir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--find-links https://repo.radeon.com/rocm/manylinux/rocm-rel-7.2.3/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torch==2.10.0 torchvision==0.25.0 torchaudio==2.10.0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echo "AMD repo unavailable – keeping base PyTorch"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Copy microservice entrypoint and configurations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COPY ai_service/ ./ai_service/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Copy the models package from the reference codebase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COPY Disaster/ ./Disaster/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Copy YOLO weights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COPY yolo11n.pt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ROCm 7.2 configuration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ENV ROCM_PATH=/opt/rocm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ENV LD_LIBRARY_PATH=/opt/rocm/lib:$LD_LIBRARY_PATH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ENV HIP_FORCE_DEV_KERNARG=1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EXPOSE 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CMD ["uvicorn", "ai_service.main:app", "--host", "0.0.0.0", "--port", "8090"]</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d9488"/>
        </w:pBdr>
      </w:pPr>
    </w:p>
    <w:p>
      <w:r>
        <w:br w:type="page"/>
      </w:r>
    </w:p>
    <w:p>
      <w:pPr>
        <w:spacing w:before="0" w:after="40"/>
      </w:pPr>
      <w:r>
        <w:rPr>
          <w:rFonts w:ascii="Calibri" w:hAnsi="Calibri"/>
          <w:b/>
          <w:color w:val="3B82F6"/>
          <w:sz w:val="40"/>
        </w:rPr>
        <w:t>Backend · Node.js · Express</w:t>
      </w:r>
    </w:p>
    <w:p>
      <w:pPr>
        <w:spacing w:before="60" w:after="60"/>
        <w:pBdr>
          <w:bottom w:val="single" w:sz="8" w:space="1" w:color="3b82f6"/>
        </w:pBdr>
      </w:pPr>
    </w:p>
    <w:p>
      <w:bookmarkStart w:id="4" w:name="file_003"/>
      <w:pPr>
        <w:spacing w:before="200" w:after="0"/>
        <w:shd w:val="clear" w:color="auto" w:fill="0a1628"/>
      </w:pPr>
      <w:bookmarkEnd w:id="4"/>
      <w:r>
        <w:rPr>
          <w:rFonts w:ascii="Courier New" w:hAnsi="Courier New"/>
          <w:b/>
          <w:color w:val="94A3B8"/>
          <w:sz w:val="18"/>
          <w:shd w:val="clear" w:color="auto" w:fill="0a1628"/>
        </w:rPr>
        <w:t xml:space="preserve">  #04  </w:t>
      </w:r>
      <w:r>
        <w:rPr>
          <w:rFonts w:ascii="Calibri" w:hAnsi="Calibri"/>
          <w:b/>
          <w:color w:val="FFFFFF"/>
          <w:sz w:val="24"/>
          <w:shd w:val="clear" w:color="auto" w:fill="0a1628"/>
        </w:rPr>
        <w:t>index.js</w:t>
      </w:r>
    </w:p>
    <w:p>
      <w:pPr>
        <w:spacing w:before="0" w:after="0"/>
        <w:shd w:val="clear" w:color="auto" w:fill="1e293b"/>
      </w:pPr>
      <w:r>
        <w:rPr>
          <w:rFonts w:ascii="Courier New" w:hAnsi="Courier New"/>
          <w:color w:val="94A3B8"/>
          <w:sz w:val="15"/>
          <w:shd w:val="clear" w:color="auto" w:fill="1e293b"/>
        </w:rPr>
        <w:t xml:space="preserve">  Path: backend/src/index.js   |   Language: JavaScript   |   124 lines   |   4,018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express from 'express';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cors from 'cors';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fs from 'fs';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batchCache } from './utils/cache.js';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setupMCPRoutes, registerCache } from './mcpServer.js';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checkAIServiceHealth }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Routers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analyzeRouter from './routes/analyze.js';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compareRouter from './routes/compare.js';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chatRouter from './routes/chat.js';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reportsRouter from './routes/reports.js';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app = express();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Enable CORS and JSON body parser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app.use(cors({ origin: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app.use(express.json({ limit: '50mb'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app.use(express.urlencoded({ extended: true, limit: '50mb'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Ensure required directories exist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ensureDirs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dirs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config.DATA_DIR,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config.UPLOADS_DIR,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config.RESULTS_DIR,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config.REPORTS_DIR,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path.join(config.DATA_DIR, 'sample_images')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dir of dirs)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(!fs.existsSync(dir))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fs.mkdirSync(dir, { recursive: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ensureDirs();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Register shared cache with MCP server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registerCache(batchCache);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Mount REST API Routers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app.use('/api', analyzeRouter);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app.use('/api/analyze', compareRouter);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app.use('/api', chatRouter);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app.use('/api', reportsRouter);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Expose sample images statically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app.use('/sample_images', express.static(path.join(config.DATA_DIR, 'sample_images')));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Health check endpoint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app.get('/health',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aiHealth = await checkAIServiceHealth();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 'healthy',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service: 'FloodSight AI Node.js 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version: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ai_service: aiHealth || { status: 'offline', error: 'AI microservice unreachable'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vllm: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host: config.VLLM_HOST,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 config.LLM_MODEL,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mcp: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endpoint: '/mcp',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transport: 'SSE',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tools: 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resources: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prompts: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timestamp: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Root route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app.get('/',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 '🌊 FloodSight AI – Flood Disaster Assessment Node.js API',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stack: 'Node.js Express | AMD ROCm 7.2 | vLLM 0.17.0 | 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health: '/health',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mcp: '/mcp (SSE endpoint – connect MCP clients here)',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mcp_tools: '/api/mcp/tools'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MCP Tools listing route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app.get('/api/mcp/tools',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mcp_server: 'FloodSight AI',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transport: 'SSE (mounted at /mcp)',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protocol_version: '2025-03-26',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tools: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'detect_objects',       model: 'YOLOv11 / AMD ROCm 7.2'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'analyze_flood',        model: 'SegFormer / OpenCV'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'get_location',         model: 'EXIF + Nominatim'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'estimate_population',  model: 'Building Density Model'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'assess_risk',          model: 'Composite Score Engine'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'generate_rescue_plan', model: 'Priority Rule Engine'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'compile_report_data',  model: 'Report Compiler'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'compare_flood_images', model: 'Image Diff + SegFormer'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'run_full_pipeline',    model: 'All 7 MCP Agents (ROCm 7.2)'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resources: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'floodsight://system-info',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'floodsight://analysis/latest',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'floodsight://analysis/{batch_id}',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prompts: ['disaster_brief', 'evacuation_priority'],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Setup MCP Routes at /mcp using SSE Transport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setupMCPRoutes(app);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Start Server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app.listen(config.PORT, config.HOST,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 FloodSight AI Express Server is running!`);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console.log(`URL: http://${config.HOST}:${config.PORT}`);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console.log(`Health: http://${config.HOST}:${config.PORT}/health`);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console.log(`MCP SSE: http://${config.HOST}:${config.PORT}/mcp`);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console.log(`MCP Tools info: http://${config.HOST}:${config.PORT}/api/mcp/tools`);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3b82f6"/>
        </w:pBdr>
      </w:pPr>
    </w:p>
    <w:p>
      <w:bookmarkStart w:id="5" w:name="file_004"/>
      <w:pPr>
        <w:spacing w:before="200" w:after="0"/>
        <w:shd w:val="clear" w:color="auto" w:fill="0a1628"/>
      </w:pPr>
      <w:bookmarkEnd w:id="5"/>
      <w:r>
        <w:rPr>
          <w:rFonts w:ascii="Courier New" w:hAnsi="Courier New"/>
          <w:b/>
          <w:color w:val="94A3B8"/>
          <w:sz w:val="18"/>
          <w:shd w:val="clear" w:color="auto" w:fill="0a1628"/>
        </w:rPr>
        <w:t xml:space="preserve">  #05  </w:t>
      </w:r>
      <w:r>
        <w:rPr>
          <w:rFonts w:ascii="Calibri" w:hAnsi="Calibri"/>
          <w:b/>
          <w:color w:val="FFFFFF"/>
          <w:sz w:val="24"/>
          <w:shd w:val="clear" w:color="auto" w:fill="0a1628"/>
        </w:rPr>
        <w:t>config.js</w:t>
      </w:r>
    </w:p>
    <w:p>
      <w:pPr>
        <w:spacing w:before="0" w:after="0"/>
        <w:shd w:val="clear" w:color="auto" w:fill="1e293b"/>
      </w:pPr>
      <w:r>
        <w:rPr>
          <w:rFonts w:ascii="Courier New" w:hAnsi="Courier New"/>
          <w:color w:val="94A3B8"/>
          <w:sz w:val="15"/>
          <w:shd w:val="clear" w:color="auto" w:fill="1e293b"/>
        </w:rPr>
        <w:t xml:space="preserve">  Path: backend/src/config.js   |   Language: JavaScript   |   46 lines   |   3,051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Backend Configuration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Mirrors Python config.py – reads from .env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dotenv from 'dotenv';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fileURLToPath } from 'url';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__dirname = path.dirname(fileURLToPath(import.meta.url));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dotenv.config({ path: path.join(__dirname, '../../.env')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config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Server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 parseInt(process.env.PORT || '8080',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HOST: process.env.HOST || '0.0.0.0',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NODE_ENV: process.env.NODE_ENV || 'development',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AI Microservice (Python FastAPI)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AI_SERVICE_URL: process.env.AI_SERVICE_URL || 'http://localhost:8090',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vLLM / Qwen3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VLLM_HOST: process.env.VLLM_HOST || 'http://localhost:8000',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LLM_MODEL: process.env.LLM_MODEL || 'Qwen/Qwen3-8B-Instruct',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LLM_MAX_TOKENS: parseInt(process.env.LLM_MAX_TOKENS || '2048',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LLM_TEMPERATURE: parseFloat(process.env.LLM_TEMPERATURE || '0.7'),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Paths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DATA_DIR: process.env.DATA_DIR || path.join(__dirname,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 UPLOADS_DIR() { return path.join(this.DATA_DIR, 'uploads');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 RESULTS_DIR() { return path.join(this.DATA_DIR, 'results');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 REPORTS_DIR() { return path.join(this.DATA_DIR, 'reports');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Geocoding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NOMINATIM_URL: process.env.NOMINATIM_URL || 'https://nominatim.openstreetmap.org',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NOMINATIM_USER_AGENT: process.env.NOMINATIM_USER_AGENT || 'FloodSightAI/1.0',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MCP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MCP_ENABLED: process.env.MCP_ENABLED !==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Demo Mode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DEMO_MODE: process.env.DEMO_MODE ||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Logging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LOG_LEVEL: process.env.LOG_LEVEL || 'info',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config;</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3b82f6"/>
        </w:pBdr>
      </w:pPr>
    </w:p>
    <w:p>
      <w:bookmarkStart w:id="6" w:name="file_005"/>
      <w:pPr>
        <w:spacing w:before="200" w:after="0"/>
        <w:shd w:val="clear" w:color="auto" w:fill="0a1628"/>
      </w:pPr>
      <w:bookmarkEnd w:id="6"/>
      <w:r>
        <w:rPr>
          <w:rFonts w:ascii="Courier New" w:hAnsi="Courier New"/>
          <w:b/>
          <w:color w:val="94A3B8"/>
          <w:sz w:val="18"/>
          <w:shd w:val="clear" w:color="auto" w:fill="0a1628"/>
        </w:rPr>
        <w:t xml:space="preserve">  #06  </w:t>
      </w:r>
      <w:r>
        <w:rPr>
          <w:rFonts w:ascii="Calibri" w:hAnsi="Calibri"/>
          <w:b/>
          <w:color w:val="FFFFFF"/>
          <w:sz w:val="24"/>
          <w:shd w:val="clear" w:color="auto" w:fill="0a1628"/>
        </w:rPr>
        <w:t>mcpServer.js</w:t>
      </w:r>
    </w:p>
    <w:p>
      <w:pPr>
        <w:spacing w:before="0" w:after="0"/>
        <w:shd w:val="clear" w:color="auto" w:fill="1e293b"/>
      </w:pPr>
      <w:r>
        <w:rPr>
          <w:rFonts w:ascii="Courier New" w:hAnsi="Courier New"/>
          <w:color w:val="94A3B8"/>
          <w:sz w:val="15"/>
          <w:shd w:val="clear" w:color="auto" w:fill="1e293b"/>
        </w:rPr>
        <w:t xml:space="preserve">  Path: backend/src/mcpServer.js   |   Language: JavaScript   |   370 lines   |   14,655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MCP Server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Full Model Context Protocol server using @modelcontextprotocol/sdk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Mounted in the same Express app at /mcp using SSE transport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Tools, Resources, and Prompts match the Python FastMCP implementation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Server } from '@modelcontextprotocol/sdk/server/index.js';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SSEServerTransport } from '@modelcontextprotocol/sdk/server/sse.js';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CallToolRequestSchema,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ListToolsRequestSchema,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ListResourcesRequestSchema,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ReadResourceRequestSchema,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ListPromptsRequestSchema,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GetPromptRequestSchema,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from '@modelcontextprotocol/sdk/types.js';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getOrchestrator } from './agents/orchestrator.js';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detectObjects, segmentFlood, compareImages }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reverseGeocode } from './utils/geoUtils.js';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Shared batch cache (populated by REST analyze routes)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let _batchCache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registerCache(cache)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_batchCache = cache;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MCP Server Instance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mcpServer = new Server(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'FloodSight AI', version: '1.0.0'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capabilities: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tools: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resources: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prompts: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Tool Definitions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TOOLS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'detect_objects',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'Detect and count people, vehicles, buildings, boats, roads, and bridges in flood imagery using YOLOv11 on AMD ROCm 7.2',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image_path: { type: 'string', description: 'Absolute path to the image file'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'analyze_flood',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'Segment flooded areas using SegFormer to compute flood coverage %, damaged roads %, and water depth estimates',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image_path: { type: 'string', description: 'Absolute path to the image file'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'get_location',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'Extract GPS coordinates from image EXIF metadata and reverse geocode to district/state',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image_path: { type: 'string', description: 'Absolute path to the image file'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latitude:   { type: 'number', description: 'Manual latitude override'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longitude:  { type: 'number', description: 'Manual longitude override'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'estimate_population',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'Estimate flood-affected population using building density model and flood coverage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  { type: 'integer', description: 'Number of buildings detected'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  { type: 'number',  description: 'Flood coverage percentage (0-100)'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state:      { type: 'string',  description: 'State name for density profile selection'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['buildings', 'flood_pct'],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'assess_risk',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'Compute composite risk score (0-100) and classify as LOW/MEDIUM/HIGH/CRITICAL',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            { type: 'number'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damaged_roads_pct:    { type: 'number'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damaged_buildings_pct:{ type: 'number'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affected_people:      { type: 'integer'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people_detected:      { type: 'integer'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                { type: 'integer'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['flood_pct'],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'generate_rescue_plan',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'Generate prioritized rescue action recommendations based on risk assessment',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risk_level:    { type: 'string', enum: ['LOW', 'MEDIUM', 'HIGH', 'CRITICAL']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     { type: 'number'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affected_people:{ type: 'integer'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displaced:     { type: 'integer'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['risk_level'],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'compile_report_data',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'Compile full analysis result into structured report-ready format',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batch_id: { type: 'string', description: 'Batch analysis ID to retrieve and compile'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'compare_flood_images',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'Compare before and after flood images to measure new flood area, buildings destroyed, and roads blocked',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before_path: { type: 'string', description: 'Path to pre-flood image'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after_path:  { type: 'string', description: 'Path to post-flood image'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['before_path', 'after_path'],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'run_full_pipeline',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'Run the complete 7-agent MCP pipeline on an image: Vision → Flood → Geo → Population → Risk → Rescue → Report',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inputSchema: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'object',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properties: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image_path: { type: 'string', description: 'Absolute path to the image file'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   { type: 'string', description: 'Display 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required: ['image_path'],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List Tools Handler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mcpServer.setRequestHandler(ListToolsRequestSchema,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tools: TOOLS,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Call Tool Handler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mcpServer.setRequestHandler(CallToolRequestSchema, async (request)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name, arguments: args } = request.params;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'detect_objects':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detectObjects(args.image_path);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'analyze_flood':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segmentFlood(args.image_path);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'get_location':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(args.latitude &amp;&amp; args.longitude)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 = await reverseGeocode(args.latitude, args.longitude);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Would use EXIF extraction – simplified here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getDemoLocation } = await import('./utils/geoUtils.js');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 = getDemoLocation(args.image_path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JSON.stringify(location,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'estimate_population':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PopulationAgent } = await import('./agents/populationAgent.js');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agent = new PopulationAgent();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ctx = { vision: { buildings: args.buildings }, flood: { flood_coverage_pct: args.flood_pct }, location: { state: args.state ||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agent.run(ctx);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JSON.stringify(result.population,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'assess_risk':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RiskAgent } = await import('./agents/riskAgent.js');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agent = new RiskAgent();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ctx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      { flood_coverage_pct: args.flood_pct || 0, damaged_roads_pct: args.damaged_roads_pct || 0, damaged_buildings_pct: args.damaged_buildings_pct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vision:     { people: args.people_detected || 0, boats: args.boats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 { affected_people: args.affected_people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agent.run(ctx);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JSON.stringify(result.risk,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'generate_rescue_plan':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RescueAgent } = await import('./agents/rescueAgent.js');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agent = new RescueAgent();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ctx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       { risk_level: args.risk_level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      { flood_coverage_pct: args.flood_pct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vision:     { people: 0, vehicles: 0, boats: 0, buildings: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 { affected_people: args.affected_people || 0, displaced_people: args.displaced || 0, critical_infrastructure: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   { district: 'Unknown'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agent.run(ctx);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JSON.stringify(result.rescue,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'compile_report_data':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 = _batchCache[args.batch_id];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(!batch) throw new Error(`Batch ${args.batch_id} not found`);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JSON.stringify(batch,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'compare_flood_images':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compareImages(args.before_path, args.after_path);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'run_full_pipeline':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orch = getOrchestrator();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orch.analyzeImage(args.image_path, args.filename);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JSON.stringify(result,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new Error(`Unknown tool: ${name}`);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 [{ type: 'text', text: `Error: ${err.message}` }], isError: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Resources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mcpServer.setRequestHandler(ListResourcesRequestSchema,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resources: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uri:         'floodsight://system-info',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'System Information',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'Current GPU and model configuration',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mimeType:    'application/json',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uri:         'floodsight://analysis/latest',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'Latest Analysis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'Most recent batch analysis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mimeType:    'application/json',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mcpServer.setRequestHandler(ReadResourceRequestSchema, async (request)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uri } = request.params;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(uri === 'floodsight://system-info')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uri,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mimeType: 'application/json',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 JSON.stringify({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service: 'FloodSight AI',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stack: 'Node.js + Express | AMD ROCm 7.2 | vLLM 0.17.0 | 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models: { yolo: 'yolo11n', segformer: 'nvidia/mit-b2', llm: 'Qwen/Qwen3-8B-Instruct'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mcp_tools: TOOLS.length,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null,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(uri.startsWith('floodsight://analysis/'))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batchId = uri.split('/').pop();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 = batchId === 'latest'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Object.values(_batchCache).pop()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_batchCache[batchId];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(!batch) return { contents: [{ uri, mimeType: 'application/json', text: '{"error":"not found"}'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contents: [{ uri, mimeType: 'application/json', text: JSON.stringify(batch, null, 2)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new Error(`Unknown resource: ${uri}`);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Prompts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mcpServer.setRequestHandler(ListPromptsRequestSchema,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prompts: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'disaster_brief',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'Generate an emergency disaster situation brief',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arguments:   [{ name: 'batch_id', description: 'Batch ID to generate brief for', required: false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'evacuation_priority',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'Generate an evacuation priority ranking template',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arguments:   [{ name: 'risk_level', description: 'Overall risk level', required: false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mcpServer.setRequestHandler(GetPromptRequestSchema, async (request)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name, arguments: args } = request.params;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(name === 'disaster_brief')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 = args?.batch_id ? _batchCache[args.batch_id] : Object.values(_batchCache).pop();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  = batch?.overall_risk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ppl   = batch?.total_affected_people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role: 'user',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 { type: 'text', text: `Generate an emergency disaster brief for: Overall Risk: ${risk}, Affected People: ${ppl.toLocaleString()}. Include: situation summary, immediate actions required, resource deployment, and estimated timeline.`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(name === 'evacuation_priority')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level = args?.risk_level || 'HIGH';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role: 'user',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 { type: 'text', text: `Create an evacuation priority ranking for a ${level} risk flood scenario. Include: priority groups (hospitals, elderly, children, low-mobility), evacuation routes, resource requirements, and coordination protocols.`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new Error(`Unknown prompt: ${name}`);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SSE Transport Setup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Session store for multiple simultaneous MCP clients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_transports = new 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setupMCPRoutes(app)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SSE connection endpoint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app.get('/mcp',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console.log('[MCP] New SSE client connected');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transport = new SSEServerTransport('/mcp', res);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_transports.set(transport.sessionId, transport);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res.on('close',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console.log(`[MCP] Client disconnected: ${transport.sessionId}`);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_transports.delete(transport.sessionId);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mcpServer.connect(transport);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Message POST endpoint (SSE clients post here)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app.post('/mcp',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sessionId = req.query.sessionId;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transport = _transports.get(sessionId);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(!transport)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res.status(404).json({ error: 'Session not found'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transport.handlePostMessage(req, res);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console.log('[MCP] ✅ MCP routes registered at /mcp (SSE transport)');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3b82f6"/>
        </w:pBdr>
      </w:pPr>
    </w:p>
    <w:p>
      <w:r>
        <w:br w:type="page"/>
      </w:r>
    </w:p>
    <w:p>
      <w:pPr>
        <w:spacing w:before="0" w:after="40"/>
      </w:pPr>
      <w:r>
        <w:rPr>
          <w:rFonts w:ascii="Calibri" w:hAnsi="Calibri"/>
          <w:b/>
          <w:color w:val="06B6D4"/>
          <w:sz w:val="40"/>
        </w:rPr>
        <w:t>Backend · Agents</w:t>
      </w:r>
    </w:p>
    <w:p>
      <w:pPr>
        <w:spacing w:before="60" w:after="60"/>
        <w:pBdr>
          <w:bottom w:val="single" w:sz="8" w:space="1" w:color="06b6d4"/>
        </w:pBdr>
      </w:pPr>
    </w:p>
    <w:p>
      <w:bookmarkStart w:id="7" w:name="file_006"/>
      <w:pPr>
        <w:spacing w:before="200" w:after="0"/>
        <w:shd w:val="clear" w:color="auto" w:fill="0a1628"/>
      </w:pPr>
      <w:bookmarkEnd w:id="7"/>
      <w:r>
        <w:rPr>
          <w:rFonts w:ascii="Courier New" w:hAnsi="Courier New"/>
          <w:b/>
          <w:color w:val="94A3B8"/>
          <w:sz w:val="18"/>
          <w:shd w:val="clear" w:color="auto" w:fill="0a1628"/>
        </w:rPr>
        <w:t xml:space="preserve">  #07  </w:t>
      </w:r>
      <w:r>
        <w:rPr>
          <w:rFonts w:ascii="Calibri" w:hAnsi="Calibri"/>
          <w:b/>
          <w:color w:val="FFFFFF"/>
          <w:sz w:val="24"/>
          <w:shd w:val="clear" w:color="auto" w:fill="0a1628"/>
        </w:rPr>
        <w:t>orchestrator.js</w:t>
      </w:r>
    </w:p>
    <w:p>
      <w:pPr>
        <w:spacing w:before="0" w:after="0"/>
        <w:shd w:val="clear" w:color="auto" w:fill="1e293b"/>
      </w:pPr>
      <w:r>
        <w:rPr>
          <w:rFonts w:ascii="Courier New" w:hAnsi="Courier New"/>
          <w:color w:val="94A3B8"/>
          <w:sz w:val="15"/>
          <w:shd w:val="clear" w:color="auto" w:fill="1e293b"/>
        </w:rPr>
        <w:t xml:space="preserve">  Path: backend/src/agents/orchestrator.js   |   Language: JavaScript   |   202 lines   |   8,318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MCP Orchestrator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Chains all agents sequentially: Vision → Flood → Geo → Population → Risk → Rescue → Report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orchestrator.py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v4 as uuidv4 } from 'uuid';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VisionAgent }     from './visionAgent.js';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FloodAgent }      from './floodAgent.js';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GeoAgent }        from './geoAgent.js';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PopulationAgent } from './populationAgent.js';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RiskAgent }       from './riskAgent.js';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RescueAgent }     from './rescueAgent.js';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ReportAgent }     from './reportAgent.js';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RISK_ORDER = { CRITICAL: 4, HIGH: 3, MEDIUM: 2, LOW: 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MCPOrchestrator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this.visionAgent     = new VisionAgent();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this.floodAgent      = new FloodAgent();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this.geoAgent        = new GeoAgent();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this.populationAgent = new PopulationAgent();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this.riskAgent       = new RiskAgent();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this.rescueAgent     = new RescueAgent();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this.reportAgent     = new ReportAgent();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this._pipeline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this.visionAgent,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this.floodAgent,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this.geoAgent,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this.populationAgent,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this.riskAgent,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this.rescueAgent,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this.reportAgent,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Single image pipeline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analyzeImage(imagePath, 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imagePath = String(imagePath);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 = filename || path.basename(imagePath);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imageId = uuidv4();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 + '='.repeat(60));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  MCP Pipeline: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console.log('='.repeat(60));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Initialize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context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image_id:   imageId,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image_path: 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 'live',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Run sequential pipeline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agent of this._pipeline)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  → Running ${agent.name}...`);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 = await agent.run(context);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  ❌ ${agent.name} failed: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Continue with partial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totalMs = Date.now() - totalStart;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  ✅ Pipeline complete in ${totalMs}ms`);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this._buildImageResult(context, imageId, filename, totalMs);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Batch analysis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analyzeBatch(imagePaths, filenames)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batchId = uuidv4();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filenames = filenames || imagePaths.map(p =&gt; path.basename(p));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 Batch Analysis: ${imagePaths.length} 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(let i = 0; i &lt; imagePaths.length; i++)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console.log(`\n[${i + 1}/${imagePaths.length}] Processing: ${filenames[i]}`);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this.analyzeImage(imagePaths[i], filenames[i]);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results.push(result);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aggregateStats  = this._computeAggregateStats(results);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priorityZones   = this._rankPriorityZones(results);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overallRisk     = this._computeOverallRisk(results);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batchTotalMs    = Date.now() - batchStart;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console.log(`\n✅ Batch complete in ${batchTotalMs}ms | Overall Risk: ${overallRisk}`);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batch_id:             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timestamp:            new Date().toISOString(),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total_images:         results.length,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       priorityZones,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aggregate_stats:      aggregateStats,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total_affected_people:aggregateStats.total_affected_people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overall_risk:         overallRisk,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                 'live',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Result builder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_buildImageResult(context, imageId, filename, totalMs)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image_id:   imageId,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       context.mode || 'live',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timestamp:  new Date().toISOString(),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vision:     context.vision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      context.flood      || { flood_coverage_pct: 0, damaged_roads_pct: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   context.location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 context.population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       context.risk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rescue:     context.rescue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report_data:context.report_data||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processing_time_ms: totalMs,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error: context.error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Aggregate stats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_computeAggregateStats(results)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(!results.length)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total_people    = results.reduce((s, r) =&gt; s + (r.vision?.people    || 0),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total_vehicles  = results.reduce((s, r) =&gt; s + (r.vision?.vehicles  || 0),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total_buildings = results.reduce((s, r) =&gt; s + (r.vision?.buildings || 0),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total_boats     = results.reduce((s, r) =&gt; s + (r.vision?.boats     || 0),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total_affected  = results.reduce((s, r) =&gt; s + (r.population?.affected_people || 0),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floodPcts       = results.map(r =&gt; r.flood?.flood_coverage_pct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riskScores      = results.map(r =&gt; r.risk?.risk_score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total_vehicles,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total_affected_people: total_affected,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avg_flood_pct: floodPcts.reduce((s, v) =&gt; s + v, 0) / floodPcts.length,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max_flood_pct: Math.max(...floodPcts),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avg_risk_score: riskScores.reduce((s, v) =&gt; s + v, 0) / riskScores.length,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max_risk_score: Math.max(...riskScores),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critical_zones: results.filter(r =&gt; r.risk?.risk_level === 'CRITICAL').length,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high_zones:     results.filter(r =&gt; r.risk?.risk_level === 'HIGH').length,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medium_zones:   results.filter(r =&gt; r.risk?.risk_level === 'MEDIUM').length,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low_zones:      results.filter(r =&gt; r.risk?.risk_level === 'LOW').length,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Priority zone ranking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_rankPriorityZones(results)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.sort((a, b) =&gt; (b.risk?.risk_score || 0) - (a.risk?.risk_score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.map((result, i)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rd = result.report_data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keyFindings = rd.key_findings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(!keyFindings.length)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keyFindings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 ${(result.flood?.flood_coverage_pct || 0).toFixed(1)}%`,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${result.vision?.people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 = result.location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locationName = loc.district ? `${loc.district}, ${loc.state || 'India'}`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rank:          i + 1,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image_id:      result.image_id,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      result.filename,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risk_level:    result.risk?.risk_level ||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risk_score:    result.risk?.risk_score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location_name: locationName,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key_findings:  keyFindings,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Overall risk (worst 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_computeOverallRisk(results)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(!results.length) return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results.reduce((worst, r)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lvl = r.risk?.risk_level ||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(RISK_ORDER[lvl] || 0) &gt; (RISK_ORDER[worst] || 0) ? lvl : worst;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Singleton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let _orchestrator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getOrchestrator()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(!_orchestrator) _orchestrator = new MCPOrchestrator();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_orchestrator;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8" w:name="file_007"/>
      <w:pPr>
        <w:spacing w:before="200" w:after="0"/>
        <w:shd w:val="clear" w:color="auto" w:fill="0a1628"/>
      </w:pPr>
      <w:bookmarkEnd w:id="8"/>
      <w:r>
        <w:rPr>
          <w:rFonts w:ascii="Courier New" w:hAnsi="Courier New"/>
          <w:b/>
          <w:color w:val="94A3B8"/>
          <w:sz w:val="18"/>
          <w:shd w:val="clear" w:color="auto" w:fill="0a1628"/>
        </w:rPr>
        <w:t xml:space="preserve">  #08  </w:t>
      </w:r>
      <w:r>
        <w:rPr>
          <w:rFonts w:ascii="Calibri" w:hAnsi="Calibri"/>
          <w:b/>
          <w:color w:val="FFFFFF"/>
          <w:sz w:val="24"/>
          <w:shd w:val="clear" w:color="auto" w:fill="0a1628"/>
        </w:rPr>
        <w:t>visionAgent.js</w:t>
      </w:r>
    </w:p>
    <w:p>
      <w:pPr>
        <w:spacing w:before="0" w:after="0"/>
        <w:shd w:val="clear" w:color="auto" w:fill="1e293b"/>
      </w:pPr>
      <w:r>
        <w:rPr>
          <w:rFonts w:ascii="Courier New" w:hAnsi="Courier New"/>
          <w:color w:val="94A3B8"/>
          <w:sz w:val="15"/>
          <w:shd w:val="clear" w:color="auto" w:fill="1e293b"/>
        </w:rPr>
        <w:t xml:space="preserve">  Path: backend/src/agents/visionAgent.js   |   Language: JavaScript   |   85 lines   |   3,018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Vision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Calls Python AI microservice for YOLOv11 object detection.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vision_agent.py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detectObjects }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VisionAgent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'vision_agent';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'Detects and counts objects in flood imagery using YOLOv11';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imagePath = context.image_path;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console.error('[VisionAgent] No image_path in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context.vision = defaultVisionResult();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context.vision.error = 'No image path provided';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filename = path.basename(imagePath);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console.log(`[VisionAgent] 🔍 Analyzing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raw = await detectObjects(imagePath);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raw.people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vehicles: raw.vehicles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buildings:raw.buildings||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    raw.boats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roads:    raw.roads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bridges:  raw.bridges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detected_objects: raw.detected_objects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inference_time_ms: raw.inference_time_ms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raw.model_used || 'yolo11n',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device_used: raw.device_used || 'cpu',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annotated_image_b64: raw.annotated_image_b64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satellite_augmented: raw.satellite_augmented ||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satellite_buildings_detected: raw.satellite_buildings_detected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satellite_people_detected:    raw.satellite_people_detected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satellite_boats_detected:     raw.satellite_boats_detected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satParts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(raw.satellite_augmented)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(raw.satellite_buildings_detected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satParts.push(`${raw.satellite_buildings_detected} 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(raw.satellite_people_detected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satParts.push(`${raw.satellite_people_detected} 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(raw.satellite_boats_detected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satParts.push(`${raw.satellite_boats_detected}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satNote = satParts.length &gt;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[+satellite: ${satParts.join(', ')} via OpenCV]`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`[VisionAgent] ✅ people=${context.vision.people},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`buildings=${context.vision.buildings},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`vehicles=${context.vision.vehicles},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`boats=${context.vision.boats} [${raw.inference_time_ms?.toFixed(0)}ms]${satNote}`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console.error(`[VisionAgent]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context.vision = defaultVisionResult();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context.vision.error =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context._vision_time_ms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defaultVisionResult()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0, vehicles: 0, buildings: 0, boats: 0, roads: 0, bridges: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detected_objects: [], inference_time_ms: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'yolo11n', device_used: 'cpu',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annotated_image_b64: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9" w:name="file_008"/>
      <w:pPr>
        <w:spacing w:before="200" w:after="0"/>
        <w:shd w:val="clear" w:color="auto" w:fill="0a1628"/>
      </w:pPr>
      <w:bookmarkEnd w:id="9"/>
      <w:r>
        <w:rPr>
          <w:rFonts w:ascii="Courier New" w:hAnsi="Courier New"/>
          <w:b/>
          <w:color w:val="94A3B8"/>
          <w:sz w:val="18"/>
          <w:shd w:val="clear" w:color="auto" w:fill="0a1628"/>
        </w:rPr>
        <w:t xml:space="preserve">  #09  </w:t>
      </w:r>
      <w:r>
        <w:rPr>
          <w:rFonts w:ascii="Calibri" w:hAnsi="Calibri"/>
          <w:b/>
          <w:color w:val="FFFFFF"/>
          <w:sz w:val="24"/>
          <w:shd w:val="clear" w:color="auto" w:fill="0a1628"/>
        </w:rPr>
        <w:t>floodAgent.js</w:t>
      </w:r>
    </w:p>
    <w:p>
      <w:pPr>
        <w:spacing w:before="0" w:after="0"/>
        <w:shd w:val="clear" w:color="auto" w:fill="1e293b"/>
      </w:pPr>
      <w:r>
        <w:rPr>
          <w:rFonts w:ascii="Courier New" w:hAnsi="Courier New"/>
          <w:color w:val="94A3B8"/>
          <w:sz w:val="15"/>
          <w:shd w:val="clear" w:color="auto" w:fill="1e293b"/>
        </w:rPr>
        <w:t xml:space="preserve">  Path: backend/src/agents/floodAgent.js   |   Language: JavaScript   |   63 lines   |   2,015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Flood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Calls Python AI microservice for SegFormer flood segmentation.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flood_agent.py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segmentFlood }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FloodAgent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'flood_agent';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'Segments flood areas and calculates water coverage using SegFormer';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imagePath = context.image_path;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context.flood = defaultFloodResult();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filename = path.basename(imagePath);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console.log(`[FloodAgent] 🌊 Segmenting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raw = await segmentFlood(imagePath);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flood_coverage_pct: raw.flood_coverage_pct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flooded_area_sqkm: raw.flooded_area_sqkm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water_depth_estimate_m: raw.water_depth_estimate_m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damaged_roads_pct: raw.damaged_roads_pct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damaged_buildings_pct: raw.damaged_buildings_pct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flood_mask_b64: raw.flood_mask_b64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raw.model_used || 'opencv_heuristic',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inference_time_ms: raw.inference_time_ms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`[FloodAgent] ✅ coverage=${context.flood.flood_coverage_pct.toFixed(1)}%,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`roads_damaged=${context.flood.damaged_roads_pct.toFixed(1)}%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`[${raw.inference_time_ms?.toFixed(0)}ms]`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console.error(`[FloodAgent]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context.flood = defaultFloodResult();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context.flood.error =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context._flood_time_ms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defaultFloodResult()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flood_coverage_pct: 0, flooded_area_sqkm: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water_depth_estimate_m: null, damaged_roads_pct: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damaged_buildings_pct: 0, flood_mask_b64: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'opencv_heuristic', inference_time_ms: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10" w:name="file_009"/>
      <w:pPr>
        <w:spacing w:before="200" w:after="0"/>
        <w:shd w:val="clear" w:color="auto" w:fill="0a1628"/>
      </w:pPr>
      <w:bookmarkEnd w:id="10"/>
      <w:r>
        <w:rPr>
          <w:rFonts w:ascii="Courier New" w:hAnsi="Courier New"/>
          <w:b/>
          <w:color w:val="94A3B8"/>
          <w:sz w:val="18"/>
          <w:shd w:val="clear" w:color="auto" w:fill="0a1628"/>
        </w:rPr>
        <w:t xml:space="preserve">  #10  </w:t>
      </w:r>
      <w:r>
        <w:rPr>
          <w:rFonts w:ascii="Calibri" w:hAnsi="Calibri"/>
          <w:b/>
          <w:color w:val="FFFFFF"/>
          <w:sz w:val="24"/>
          <w:shd w:val="clear" w:color="auto" w:fill="0a1628"/>
        </w:rPr>
        <w:t>geoAgent.js</w:t>
      </w:r>
    </w:p>
    <w:p>
      <w:pPr>
        <w:spacing w:before="0" w:after="0"/>
        <w:shd w:val="clear" w:color="auto" w:fill="1e293b"/>
      </w:pPr>
      <w:r>
        <w:rPr>
          <w:rFonts w:ascii="Courier New" w:hAnsi="Courier New"/>
          <w:color w:val="94A3B8"/>
          <w:sz w:val="15"/>
          <w:shd w:val="clear" w:color="auto" w:fill="1e293b"/>
        </w:rPr>
        <w:t xml:space="preserve">  Path: backend/src/agents/geoAgent.js   |   Language: JavaScript   |   68 lines   |   2,414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Geo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Extracts GPS from EXIF via Python AI service, then reverse geocodes via Nominatim.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geo_agent.py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extractExif }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reverseGeocode, getDemoLocation } from '../utils/geoUtils.js';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GeoAgent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'geo_agent';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'Extracts GPS coordinates and location data from flood imagery';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imagePath = context.image_path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filename = path.basename(imagePath);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console.log(`[GeoAgent] 📍 Processing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locationData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Try EXIF extraction via AI 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gps = await extractExif(imagePath);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(gps &amp;&amp; gps.length === 2)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[lat, lon] = gps;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locationData = await reverseGeocode(lat, lon);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locationData.source = 'exif';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console.log(`[GeoAgent] ✅ GPS from EXIF – (${lat.toFixed(4)}, ${lon.toFixed(4)})`);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(exifErr)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console.warn(`[GeoAgent] EXIF extraction failed: ${exifErr.message}`);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Fall back to seed-based known flood location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(!locationData)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demo = getDemoLocation(imagePath);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locationData = { ...demo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console.log(`[GeoAgent] 📌 Estimated location – ${demo.name}`);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latitude:  locationData.lat ?? locationData.latitude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longitude: locationData.lon ?? locationData.longitude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district:  locationData.district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state:     locationData.state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country:   locationData.country ?? 'India',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village:   locationData.village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address:   locationData.address ?? locationData.name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source:    locationData.source ?? 'estimated',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console.error(`[GeoAgent]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fallback = getDemoLocation(imagePath);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latitude: fallback.lat, longitude: fallback.lon,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district: fallback.district, state: fallback.state,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country: 'India', village: null, address: null, source: 'fallback',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context._geo_time_ms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11" w:name="file_010"/>
      <w:pPr>
        <w:spacing w:before="200" w:after="0"/>
        <w:shd w:val="clear" w:color="auto" w:fill="0a1628"/>
      </w:pPr>
      <w:bookmarkEnd w:id="11"/>
      <w:r>
        <w:rPr>
          <w:rFonts w:ascii="Courier New" w:hAnsi="Courier New"/>
          <w:b/>
          <w:color w:val="94A3B8"/>
          <w:sz w:val="18"/>
          <w:shd w:val="clear" w:color="auto" w:fill="0a1628"/>
        </w:rPr>
        <w:t xml:space="preserve">  #11  </w:t>
      </w:r>
      <w:r>
        <w:rPr>
          <w:rFonts w:ascii="Calibri" w:hAnsi="Calibri"/>
          <w:b/>
          <w:color w:val="FFFFFF"/>
          <w:sz w:val="24"/>
          <w:shd w:val="clear" w:color="auto" w:fill="0a1628"/>
        </w:rPr>
        <w:t>populationAgent.js</w:t>
      </w:r>
    </w:p>
    <w:p>
      <w:pPr>
        <w:spacing w:before="0" w:after="0"/>
        <w:shd w:val="clear" w:color="auto" w:fill="1e293b"/>
      </w:pPr>
      <w:r>
        <w:rPr>
          <w:rFonts w:ascii="Courier New" w:hAnsi="Courier New"/>
          <w:color w:val="94A3B8"/>
          <w:sz w:val="15"/>
          <w:shd w:val="clear" w:color="auto" w:fill="1e293b"/>
        </w:rPr>
        <w:t xml:space="preserve">  Path: backend/src/agents/populationAgent.js   |   Language: JavaScript   |   118 lines   |   5,239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Population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Pure logic – estimates affected population from building counts + flood coverage.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Exact port of population_agent.py (same density profiles, same formulas)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DENSITY_PROFILES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very_high: { density: 2500, occupancy: 5.2, label: 'Very High Density Urban'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high:      { density: 1200, occupancy: 4.8, label: 'High Density Urban/Semi-Urban'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medium:    { density: 600,  occupancy: 4.5, label: 'Medium Density Suburban'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low:       { density: 150,  occupancy: 4.2, label: 'Low Density Rural'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HIGH_DENSITY_STATES = ['west bengal', 'kerala', 'uttar pradesh', 'bihar', 'tamil nadu'];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PopulationAgent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'population_agent';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'Estimates flood-affected population based on building counts and density';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console.log('[PopulationAgent] 👥 Estimating population impact');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vision   = context.vision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    = context.flood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location = context.location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buildings  = vision.buildings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flood_pct  = flood.flood_coverage_pct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state      = (location.state || '').toLowerCase();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densityKey = this._getDensityProfile(state, buildings);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profile    = DENSITY_PROFILES[densityKey];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damageRatio        = flood_pct /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affectedHouseholds = Math.max(0, Math.floor(buildings * damageRatio));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affectedPeople     = Math.floor(affectedHouseholds * profile.occupancy);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Flood-area-based fallback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When YOLO finds 0 buildings (always happens for satellite imagery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because "building" is not in COCO), use an area-based density 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Assumes a typical flood satellite image covers ~5 sq km and uses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regional population density from India census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(affectedPeople === 0 &amp;&amp; flood_pct &gt;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ASSUMED_AREA_SQM    = 5.0;   // sq km covered by one satellite tile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isHighDensity = HIGH_DENSITY_STATES.some(s =&gt; state.includes(s));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PEOPLE_PER_SQKM     = isHighDensity ? 900 : 450; // Bihar ~1100, avg ~450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totalEstPeople      = Math.floor(ASSUMED_AREA_SQM * PEOPLE_PER_SQKM);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affectedPeople            = Math.floor(totalEstPeople * damageRatio);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If satellite_augmented buildings were detected, re-run building 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(buildings &gt; 0 &amp;&amp; affectedHouseholds === 0 &amp;&amp; flood_pct &gt;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householdsEst = Math.max(1, Math.floor(buildings * damageRatio));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affectedPeople      = Math.max(affectedPeople, Math.floor(householdsEst * profile.occupancy));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severeRatio  = flood_pct &gt; 30 ? Math.max(0, (flood_pct - 30) / 70)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displacedPeople = Math.floor(affectedPeople * severeRatio);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infra = this._identifyInfrastructure(flood_pct, vision);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affected_people:          affectedPeople,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affected_households:      affectedHouseholds || Math.floor(affectedPeople / profile.occupancy),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displaced_people:         displacedPeople,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critical_infrastructure:  infra,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population_density:       densityKey,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estimation_method:        buildings &gt; 0 ? 'building_density_model' : 'flood_area_density_model',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`[PopulationAgent] ✅ affected=${affectedPeople.toLocaleString()},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`displaced=${displacedPeople.toLocaleString()},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`households=${affectedHouseholds}`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console.error(`[PopulationAgent]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context.population = this._default();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context._population_time_ms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_getDensityProfile(state, buildings)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(HIGH_DENSITY_STATES.some(s =&gt; state.includes(s)))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buildings &gt; 60 ? 'high' : 'medium';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(buildings &gt; 100) return 'very_high';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(buildings &gt; 50)  return 'high';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(buildings &gt; 20)  return 'medium';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_identifyInfrastructure(floodPct, vision)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infra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25) infra.push('Road network disrupted');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40) infra.push('Primary healthcare centers inaccessible');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50) infra.push('Schools and community centers flooded');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60) infra.push('Power substations at 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60) infra.push('Water treatment plants compromised');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70) infra.push('Communication towers affected');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70) infra.push('Emergency services access severely limited');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((vision.bridges || 0) &gt; 0 &amp;&amp; floodPct &gt; 45)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infra.push('Bridge structural integrity at 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infra;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_default()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affected_people: 0, affected_households: 0, displaced_people: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critical_infrastructure: [], population_density: 'medium',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estimation_method: 'building_density_model',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12" w:name="file_011"/>
      <w:pPr>
        <w:spacing w:before="200" w:after="0"/>
        <w:shd w:val="clear" w:color="auto" w:fill="0a1628"/>
      </w:pPr>
      <w:bookmarkEnd w:id="12"/>
      <w:r>
        <w:rPr>
          <w:rFonts w:ascii="Courier New" w:hAnsi="Courier New"/>
          <w:b/>
          <w:color w:val="94A3B8"/>
          <w:sz w:val="18"/>
          <w:shd w:val="clear" w:color="auto" w:fill="0a1628"/>
        </w:rPr>
        <w:t xml:space="preserve">  #12  </w:t>
      </w:r>
      <w:r>
        <w:rPr>
          <w:rFonts w:ascii="Calibri" w:hAnsi="Calibri"/>
          <w:b/>
          <w:color w:val="FFFFFF"/>
          <w:sz w:val="24"/>
          <w:shd w:val="clear" w:color="auto" w:fill="0a1628"/>
        </w:rPr>
        <w:t>riskAgent.js</w:t>
      </w:r>
    </w:p>
    <w:p>
      <w:pPr>
        <w:spacing w:before="0" w:after="0"/>
        <w:shd w:val="clear" w:color="auto" w:fill="1e293b"/>
      </w:pPr>
      <w:r>
        <w:rPr>
          <w:rFonts w:ascii="Courier New" w:hAnsi="Courier New"/>
          <w:color w:val="94A3B8"/>
          <w:sz w:val="15"/>
          <w:shd w:val="clear" w:color="auto" w:fill="1e293b"/>
        </w:rPr>
        <w:t xml:space="preserve">  Path: backend/src/agents/riskAgent.js   |   Language: JavaScript   |   133 lines   |   5,478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Risk Assessment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Computes composite risk score and classifies risk level (LOW/MEDIUM/HIGH/CRITICAL).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Exact port of risk_agent.py – same weights, thresholds, and scoring formulas.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RISK_LEVELS = { LOW: 'LOW', MEDIUM: 'MEDIUM', HIGH: 'HIGH', CRITICAL: 'CRITICAL'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WEIGHTS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flood_coverage:    0.35,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        0.30,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road_accessibility:0.20,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building_damage: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THRESHOLDS = { CRITICAL: 75, HIGH: 50, MEDIUM: 25, LOW: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RiskAgent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'risk_agent';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'Computes flood risk score and classifies severity 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console.log('[RiskAgent] ⚠️  Computing risk assessment');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      = context.flood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vision     = context.vision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population = context.population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flood_pct           = flood.flood_coverage_pct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damaged_roads_pct   = flood.damaged_roads_pct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damaged_bldg_pct    = flood.damaged_buildings_pct||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affected_people     = population.affected_people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people_detected     = vision.people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boats               = vision.boats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Component scores (0-100)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flood_score    = Math.min(flood_pct,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pop_score      = Math.min((affected_people / 500 * 50) + (people_detected / 50 * 50),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road_score     = Math.min(damaged_roads_pct * 1.1,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building_score = Math.min(damaged_bldg_pct * 1.0,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Weighted composite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composite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flood_score    * WEIGHTS.flood_coverage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pop_score      * WEIGHTS.population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road_score     * WEIGHTS.road_accessibility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building_score * WEIGHTS.building_damage;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Boost if rescue boats visible (active emergency)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(boats &gt; 3) composite = Math.min(composite * 1.08,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composite = Math.round(composite * 10) /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risk_level = this._classifyRisk(composite);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risk_factors = this._identifyFactors(flood_pct, damaged_roads_pct, damaged_bldg_pct, people_detected, affected_people,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mitigation_notes = this._getMitigation(risk_level, flood_pct);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context.risk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risk_score: composite,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score_breakdown: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flood_coverage_score:     Math.round(flood_score * 10) /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population_score:         Math.round(pop_score * 10) /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road_accessibility_score: Math.round(road_score * 10) /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building_damage_score:    Math.round(building_score * 10) /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response_capacity_score: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risk_factors,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mitigation_notes,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console.log(`[RiskAgent] ✅ ${risk_level} (score=${composite}/100)`);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console.error(`[RiskAgent]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context.risk = this._default();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context._risk_time_ms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_classifyRisk(score)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(score &gt;= THRESHOLDS.CRITICAL) return RISK_LEVELS.CRITICAL;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(score &gt;= THRESHOLDS.HIGH)     return RISK_LEVELS.HIGH;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(score &gt;= THRESHOLDS.MEDIUM)   return RISK_LEVELS.MEDIUM;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RISK_LEVELS.LOW;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_identifyFactors(floodPct, roadDmg, bldgDmg, people, affected, boats)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factors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70) factors.push(`Severe flood coverage: ${floodPct.toFixed(1)}% of area submerged`);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else if (floodPct &gt; 40) factors.push(`Significant flood coverage: ${floodPct.toFixed(1)}%`);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(roadDmg &gt; 50)  factors.push(`Critical road damage: ${roadDmg.toFixed(1)}% roads impassable`);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(bldgDmg &gt; 40)  factors.push(`High building damage: ${bldgDmg.toFixed(1)}% structures affected`);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(people &gt; 40)   factors.push(`High density of people visible: ${people} detected in imagery`);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(affected &gt; 1000) factors.push(`Large affected population: ~${affected.toLocaleString()} estimated`);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(boats &gt; 5)     factors.push('Multiple rescue boats indicate active emergency operations');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factors.length ? factors : ['Moderate flood conditions detected'];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_getMitigation(level, floodPct)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(level === RISK_LEVELS.CRITICAL)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'Immediate mass evacuation required',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'Deploy all available rescue assets',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'Activate State Disaster Response Force (SDRF)',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'Request NDRF assistance',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'Establish emergency relief camps on high ground',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(level === RISK_LEVELS.HIGH)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'Initiate phased evacuation of most vulnerable',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'Deploy rescue boats and helicopters',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'Medical teams on standby',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'Monitor water levels every 2 hours',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(level === RISK_LEVELS.MEDIUM)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'Prepare evacuation plans',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'Issue flood warnings to residents',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'Pre-position rescue equipment',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'Monitor infrastructure 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['Continue monitoring', 'Maintain alert status', 'Inspect drainage infrastructure'];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_default()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risk_level: RISK_LEVELS.LOW, risk_score: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score_breakdown: { flood_coverage_score: 0, population_score: 0, road_accessibility_score: 0, building_damage_score: 0, response_capacity_score: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risk_factors: [], mitigation_notes: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13" w:name="file_012"/>
      <w:pPr>
        <w:spacing w:before="200" w:after="0"/>
        <w:shd w:val="clear" w:color="auto" w:fill="0a1628"/>
      </w:pPr>
      <w:bookmarkEnd w:id="13"/>
      <w:r>
        <w:rPr>
          <w:rFonts w:ascii="Courier New" w:hAnsi="Courier New"/>
          <w:b/>
          <w:color w:val="94A3B8"/>
          <w:sz w:val="18"/>
          <w:shd w:val="clear" w:color="auto" w:fill="0a1628"/>
        </w:rPr>
        <w:t xml:space="preserve">  #13  </w:t>
      </w:r>
      <w:r>
        <w:rPr>
          <w:rFonts w:ascii="Calibri" w:hAnsi="Calibri"/>
          <w:b/>
          <w:color w:val="FFFFFF"/>
          <w:sz w:val="24"/>
          <w:shd w:val="clear" w:color="auto" w:fill="0a1628"/>
        </w:rPr>
        <w:t>rescueAgent.js</w:t>
      </w:r>
    </w:p>
    <w:p>
      <w:pPr>
        <w:spacing w:before="0" w:after="0"/>
        <w:shd w:val="clear" w:color="auto" w:fill="1e293b"/>
      </w:pPr>
      <w:r>
        <w:rPr>
          <w:rFonts w:ascii="Courier New" w:hAnsi="Courier New"/>
          <w:color w:val="94A3B8"/>
          <w:sz w:val="15"/>
          <w:shd w:val="clear" w:color="auto" w:fill="1e293b"/>
        </w:rPr>
        <w:t xml:space="preserve">  Path: backend/src/agents/rescueAgent.js   |   Language: JavaScript   |   119 lines   |   6,999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Rescue Planning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Generates prioritized rescue recommendations based on risk + conditions.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Exact port of rescue_agent.py – same rule engine.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RESCUE_PRIORITIES = { IMMEDIATE: 'IMMEDIATE', URGENT: 'URGENT', MODERATE: 'MODERATE', LOW: 'LOW'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RescueAgent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'rescue_agent';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'Generates prioritized rescue and relief recommendations';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console.log('[RescueAgent] 🚁 Generating rescue plan');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       = context.risk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      = context.flood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vision     = context.vision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population = context.population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location   = context.location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risk_level      = risk.risk_level          || 'MEDIUM';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flood_pct       = flood.flood_coverage_pct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people          = vision.people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vehicles        = vision.vehicles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boats           = vision.boats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buildings       = vision.buildings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affected_people = population.affected_people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displaced       = population.displaced_people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district        = location.district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infra           = population.critical_infrastructure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recommendations  = this._buildRecommendations(risk_level, flood_pct, people, boats, vehicles, buildings, affected_people, displaced, infra);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priority_zones   = this._identifyZones(flood_pct, people, district);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resources_summary= this._calcResources(risk_level, affected_people, displaced, flood_pct);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est_rescue_hours = this._estimateTime(risk_level, displaced);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context.rescue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recommendations,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estimated_rescue_time_hours: est_rescue_hours,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resources_summary,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console.log(`[RescueAgent] ✅ ${recommendations.length} recommendations generated`);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console.error(`[RescueAgent]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context.rescue = { recommendations: [], priority_zones: [], estimated_rescue_time_hours: 24, resources_summary: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context._rescue_time_ms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_buildRecommendations(riskLevel, floodPct, people, boats, vehicles, buildings, affected, displaced, infra)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recs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(riskLevel === 'CRITICAL')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recs.push(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'Deploy rescue boats immediately to flooded residential areas', priority: 'IMMEDIATE', urgency_hours: 1, resources_needed: ['Rescue boats (10-15)', 'Trained rescue swimmers', 'Life vests'], rationale: `Critical flood coverage (${floodPct.toFixed(0)}%) with ${people} people visible`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'Airlift stranded people from rooftops via helicopter',          priority: 'IMMEDIATE', urgency_hours: 2, resources_needed: ['Rescue helicopters (3-4)', 'Winch equipment', 'Paramedics'], rationale: 'Estimated large stranded population requiring aerial evacuation'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'Activate NDRF (National Disaster Response Force) deployment',   priority: 'IMMEDIATE', urgency_hours: 2, resources_needed: ['NDRF battalion', 'Rapid deployment vehicles'], rationale: 'Risk score exceeds CRITICAL threshold – NDRF activation protocol triggered'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(['CRITICAL', 'HIGH'].includes(riskLevel))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recs.push(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'Deploy medical emergency teams with trauma supplies',   priority: 'URGENT', urgency_hours: 3, resources_needed: ['Mobile medical unit', 'Trauma kits', 'Medicines', 'Blood supply'], rationale: 'Flood victims likely suffering from injuries, waterborne disease 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'Deliver emergency food and drinking water supplies',    priority: 'URGENT', urgency_hours: 4, resources_needed: [`Food packets for ${Math.max(affected, 500).toLocaleString()} people`, 'Potable water (10,000L)', 'Water purification tablets'], rationale: `Approximately ${affected.toLocaleString()} people estimated to be food/water insecure`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50 || displaced &gt; 200)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recs.push({ action: 'Establish temporary relief shelters at safe elevated locations', priority: 'URGENT', urgency_hours: 6, resources_needed: ['Tarpaulins/tents', 'Blankets', 'Sanitation units', 'Lighting'], rationale: `~${displaced.toLocaleString()} people displaced and require emergency shelter`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(buildings &gt; 30 &amp;&amp; floodPct &gt; 30)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recs.push({ action: 'Conduct structural damage assessment of flooded buildings', priority: 'MODERATE', urgency_hours: 12, resources_needed: ['Civil engineers (3-5)', 'Safety assessment kits'], rationale: `${buildings} buildings detected – structural integrity compromised by flooding`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(infra.some(i =&gt; i.toLowerCase().includes('road')))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recs.push({ action: 'Clear debris from main access roads for emergency vehicles', priority: 'URGENT', urgency_hours: 8, resources_needed: ['JCB excavators (2)', 'Dump trucks', 'Road clearing crew'], rationale: 'Road infrastructure damaged – emergency vehicle access compromised'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recs.push(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'Set up mobile communication units in affected areas', priority: 'MODERATE', urgency_hours: 6, resources_needed: ['Satellite phones (20)', 'Mobile towers', 'Walkie-talkies'], rationale: 'Communication infrastructure likely disrupted in flood zone'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action: 'Conduct aerial survey of inaccessible flood zones',   priority: 'MODERATE', urgency_hours: 4, resources_needed: ['Drones (4-6)', 'Drone operators', 'Real-time monitoring system'], rationale: 'Ground access limited – aerial surveillance needed for comprehensive coverage'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recs.slice(0, 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_identifyZones(floodPct, people, district)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zones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70)  zones.push(`Severely flooded residential zone – ${district}`);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(people &gt; 30)    zones.push(`High population density area with ${people} people detected`);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(floodPct &gt; 50)  zones.push('Central commercial/infrastructure zone');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zones.length ? zones : ['Primary flood impact zone'];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_calcResources(riskLevel, affected, displaced, floodPct)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rescue_boats:   Math.max(5, Math.min(20, Math.floor(floodPct / 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helicopters:    riskLevel === 'CRITICAL' ? 3 :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medical_teams:  ['CRITICAL', 'HIGH'].includes(riskLevel) ? 2 :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food_packets:   Math.max(500, affected),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water_liters:   Math.max(5000, affected *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relief_shelters:Math.max(1, Math.floor(displaced / 200)),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_estimateTime(riskLevel, displaced)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base = { CRITICAL: 72, HIGH: 48, MEDIUM: 24, LOW: 12 }[riskLevel] || 24;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base + Math.max(0, Math.floor((displaced - 500) / 200));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14" w:name="file_013"/>
      <w:pPr>
        <w:spacing w:before="200" w:after="0"/>
        <w:shd w:val="clear" w:color="auto" w:fill="0a1628"/>
      </w:pPr>
      <w:bookmarkEnd w:id="14"/>
      <w:r>
        <w:rPr>
          <w:rFonts w:ascii="Courier New" w:hAnsi="Courier New"/>
          <w:b/>
          <w:color w:val="94A3B8"/>
          <w:sz w:val="18"/>
          <w:shd w:val="clear" w:color="auto" w:fill="0a1628"/>
        </w:rPr>
        <w:t xml:space="preserve">  #14  </w:t>
      </w:r>
      <w:r>
        <w:rPr>
          <w:rFonts w:ascii="Calibri" w:hAnsi="Calibri"/>
          <w:b/>
          <w:color w:val="FFFFFF"/>
          <w:sz w:val="24"/>
          <w:shd w:val="clear" w:color="auto" w:fill="0a1628"/>
        </w:rPr>
        <w:t>reportAgent.js</w:t>
      </w:r>
    </w:p>
    <w:p>
      <w:pPr>
        <w:spacing w:before="0" w:after="0"/>
        <w:shd w:val="clear" w:color="auto" w:fill="1e293b"/>
      </w:pPr>
      <w:r>
        <w:rPr>
          <w:rFonts w:ascii="Courier New" w:hAnsi="Courier New"/>
          <w:color w:val="94A3B8"/>
          <w:sz w:val="15"/>
          <w:shd w:val="clear" w:color="auto" w:fill="1e293b"/>
        </w:rPr>
        <w:t xml:space="preserve">  Path: backend/src/agents/reportAgent.js   |   Language: JavaScript   |   72 lines   |   2,962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Report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Compiles structured report data from all agent outputs.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report_agent.py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ReportAgent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'report_agent';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'Compiles structured report data from all agent outputs';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run(context)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console.log('[ReportAgent] 📄 Compiling report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vision   = context.vision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flood    = context.flood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location = context.location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     = context.risk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rescue   = context.rescue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population = context.population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keyFindings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Flood severity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fp = flood.flood_coverage_pct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(fp &gt; 70) keyFindings.push(`⚠️ SEVERE: ${fp.toFixed(1)}% of area submerged`);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else if (fp &gt; 40) keyFindings.push(`🌊 Significant flooding: ${fp.toFixed(1)}%`);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else if (fp &gt; 10) keyFindings.push(`💧 Moderate flooding: ${fp.toFixed(1)}%`);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(vision.people &gt; 0) keyFindings.push(`👥 ${vision.people} people visible in imagery`);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(population.affected_people &gt; 0) keyFindings.push(`🏘️ ~${population.affected_people.toLocaleString()} people estimated affected`);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Infrastructure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(flood.damaged_roads_pct &gt; 30) keyFindings.push(`🛣️ ${flood.damaged_roads_pct.toFixed(1)}% roads damaged`);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(flood.damaged_buildings_pct &gt; 20) keyFindings.push(`🏚️ ${flood.damaged_buildings_pct.toFixed(1)}% buildings at 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keyFindings.push(`⚠️ Risk Assessment: ${risk.risk_level} (Score: ${risk.risk_score}/100)`);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context.report_data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summary: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location_name: location.district ? `${location.district}, ${location.state || 'India'}` : 'Unknown Location',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risk_level: risk.risk_level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risk_score: risk.risk_score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flood_coverage_pct: fp,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affected_people: population.affected_people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displaced_people: population.displaced_people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key_findings: keyFindings,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object_counts: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vision.people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vehicles: vision.vehicles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 vision.buildings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 vision.boats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resource_requirements: rescue.resources_summary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top_recommendations: (rescue.recommendations || []).slice(0, 3).map(r =&gt; r.action),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console.log(`[ReportAgent] ✅ Report compiled with ${keyFindings.length} key findings`);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console.error(`[ReportAgent]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context.report_data = { summary: {}, key_findings: [], object_counts: {}, resource_requirements: {}, top_recommendations: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context._report_time_ms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bookmarkStart w:id="15" w:name="file_014"/>
      <w:pPr>
        <w:spacing w:before="200" w:after="0"/>
        <w:shd w:val="clear" w:color="auto" w:fill="0a1628"/>
      </w:pPr>
      <w:bookmarkEnd w:id="15"/>
      <w:r>
        <w:rPr>
          <w:rFonts w:ascii="Courier New" w:hAnsi="Courier New"/>
          <w:b/>
          <w:color w:val="94A3B8"/>
          <w:sz w:val="18"/>
          <w:shd w:val="clear" w:color="auto" w:fill="0a1628"/>
        </w:rPr>
        <w:t xml:space="preserve">  #15  </w:t>
      </w:r>
      <w:r>
        <w:rPr>
          <w:rFonts w:ascii="Calibri" w:hAnsi="Calibri"/>
          <w:b/>
          <w:color w:val="FFFFFF"/>
          <w:sz w:val="24"/>
          <w:shd w:val="clear" w:color="auto" w:fill="0a1628"/>
        </w:rPr>
        <w:t>beforeAfterAgent.js</w:t>
      </w:r>
    </w:p>
    <w:p>
      <w:pPr>
        <w:spacing w:before="0" w:after="0"/>
        <w:shd w:val="clear" w:color="auto" w:fill="1e293b"/>
      </w:pPr>
      <w:r>
        <w:rPr>
          <w:rFonts w:ascii="Courier New" w:hAnsi="Courier New"/>
          <w:color w:val="94A3B8"/>
          <w:sz w:val="15"/>
          <w:shd w:val="clear" w:color="auto" w:fill="1e293b"/>
        </w:rPr>
        <w:t xml:space="preserve">  Path: backend/src/agents/beforeAfterAgent.js   |   Language: JavaScript   |   49 lines   |   1,916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Before/After Agent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Calls Python AI microservice for image comparison + flood diff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before_after_agent.py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compareImages }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BeforeAfterAgent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this.name = 'before_after_agent';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this.description = 'Compares pre and post flood imagery to measure disaster impact';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compare(beforePath, afterPath)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`[BeforeAfterAgent] 🔄 Comparing ${path.basename(beforePath)} vs ${path.basename(afterPath)}`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start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compareImages(beforePath, afterPath);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processingMs = Date.now() - start;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`[BeforeAfterAgent] ✅ new_flood=${result.new_flood_area_pct}%,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`buildings_destroyed=${result.buildings_destroyed},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`change_score=${result.change_score} [${processingMs}ms]`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new_flood_area_pct:       result.new_flood_area_pct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flood_expansion_sqkm:     result.flood_expansion_sqkm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buildings_destroyed:      result.buildings_destroyed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roads_blocked:            result.roads_blocked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population_impact_increase: result.population_impact_increase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change_score:             result.change_score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diff_image_b64:           result.diff_image_b64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heatmap_b64:              result.heatmap_b64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before_stats:             result.before_stats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after_stats:              result.after_stats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processing_time_ms:       processingMs,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console.error(`[BeforeAfterAgent] ❌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06b6d4"/>
        </w:pBdr>
      </w:pPr>
    </w:p>
    <w:p>
      <w:r>
        <w:br w:type="page"/>
      </w:r>
    </w:p>
    <w:p>
      <w:pPr>
        <w:spacing w:before="0" w:after="40"/>
      </w:pPr>
      <w:r>
        <w:rPr>
          <w:rFonts w:ascii="Calibri" w:hAnsi="Calibri"/>
          <w:b/>
          <w:color w:val="8B5CF6"/>
          <w:sz w:val="40"/>
        </w:rPr>
        <w:t>Backend · Routes</w:t>
      </w:r>
    </w:p>
    <w:p>
      <w:pPr>
        <w:spacing w:before="60" w:after="60"/>
        <w:pBdr>
          <w:bottom w:val="single" w:sz="8" w:space="1" w:color="8b5cf6"/>
        </w:pBdr>
      </w:pPr>
    </w:p>
    <w:p>
      <w:bookmarkStart w:id="16" w:name="file_015"/>
      <w:pPr>
        <w:spacing w:before="200" w:after="0"/>
        <w:shd w:val="clear" w:color="auto" w:fill="0a1628"/>
      </w:pPr>
      <w:bookmarkEnd w:id="16"/>
      <w:r>
        <w:rPr>
          <w:rFonts w:ascii="Courier New" w:hAnsi="Courier New"/>
          <w:b/>
          <w:color w:val="94A3B8"/>
          <w:sz w:val="18"/>
          <w:shd w:val="clear" w:color="auto" w:fill="0a1628"/>
        </w:rPr>
        <w:t xml:space="preserve">  #16  </w:t>
      </w:r>
      <w:r>
        <w:rPr>
          <w:rFonts w:ascii="Calibri" w:hAnsi="Calibri"/>
          <w:b/>
          <w:color w:val="FFFFFF"/>
          <w:sz w:val="24"/>
          <w:shd w:val="clear" w:color="auto" w:fill="0a1628"/>
        </w:rPr>
        <w:t>analyze.js</w:t>
      </w:r>
    </w:p>
    <w:p>
      <w:pPr>
        <w:spacing w:before="0" w:after="0"/>
        <w:shd w:val="clear" w:color="auto" w:fill="1e293b"/>
      </w:pPr>
      <w:r>
        <w:rPr>
          <w:rFonts w:ascii="Courier New" w:hAnsi="Courier New"/>
          <w:color w:val="94A3B8"/>
          <w:sz w:val="15"/>
          <w:shd w:val="clear" w:color="auto" w:fill="1e293b"/>
        </w:rPr>
        <w:t xml:space="preserve">  Path: backend/src/routes/analyze.js   |   Language: JavaScript   |   169 lines   |   5,434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express from 'express';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multer from 'multer';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v4 as uuidv4 } from 'uuid';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fs from 'fs';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getOrchestrator } from '../agents/orchestrator.js';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batchCache } from '../utils/cache.js';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getDemoModeOverride,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setDemoModeOverride,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getActiveDemoMode,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checkAIServiceHealth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from '../utils/aiServiceClient.js';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router = express.Router();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upload = multer({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storage: multer.memoryStorage(),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limits: { fileSize: 20 * 1024 * 1024 } // 20MB limit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POST /api/analyze/batch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router.post('/analyze/batch', upload.array('files', 20),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files = req.files;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(!files || files.length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res.status(400).json({ error: 'No files uploaded'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batchId = uuidv4();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batchDir = path.join(config.UPLOADS_DIR, 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fs.mkdirSync(batchDir, { recursive: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imagePaths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filenames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file of files)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destPath = path.join(batchDir, file.originalname);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fs.writeFileSync(destPath, file.buffer);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imagePaths.push(destPath);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filenames.push(file.originalname);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console.log(`[Analyze] Starting batch analysis for ${imagePaths.length} files (Batch ID: ${batchId})`);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orchestrator = getOrchestrator();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orchestrator.analyzeBatch(imagePaths, filenames);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Make sure we cache the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batchCache[result.batch_id] =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console.error('[Analyze] Error in batch analysis:',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POST /api/analyze/demo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router.post('/analyze/demo',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demoDir = path.join(config.DATA_DIR, 'sample_images');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Copy sample images from the reference folder if they aren't already copied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(!fs.existsSync(demoDir) || fs.readdirSync(demoDir).length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refDemoDir = 'd:\\workspace\\anti gravity\\Disaster\\data\\sample_images';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(fs.existsSync(refDemoDir))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fs.mkdirSync(demoDir, { recursive: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files = fs.readdirSync(refDemoDir);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file of files)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fs.copyFileSync(path.join(refDemoDir, file), path.join(demoDir, 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res.status(404).json({ error: 'Demo images directory not found'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allFiles = fs.readdirSync(demoDir);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demoImages = allFiles.filter(f =&gt; f.toLowerCase().endsWith('.jpg') || f.toLowerCase().endsWith('.png') || f.toLowerCase().endsWith('.jpeg'));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(demoImages.length ===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res.status(404).json({ error: 'No demo images found'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Prioritize flood_satellite images if present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selectedImages = demoImages.filter(f =&gt; f.startsWith('flood_satellite'));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imagesToAnalyze = selectedImages.length &gt; 0 ? selectedImages : demoImages;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batchId = uuidv4();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batchDir = path.join(config.UPLOADS_DIR, 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fs.mkdirSync(batchDir, { recursive: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imagePaths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filenames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filename of imagesToAnalyze)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srcPath = path.join(demoDir,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destPath = path.join(batchDir,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fs.copyFileSync(srcPath, destPath);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imagePaths.push(destPath);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filenames.push(filename);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console.log(`[Analyze] Starting demo batch analysis for ${imagePaths.length} 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orchestrator = getOrchestrator();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orchestrator.analyzeBatch(imagePaths, filenames);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batchCache[result.batch_id] =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console.error('[Analyze] Error in demo analysis:',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GET /api/batches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router.get('/batches',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list = Object.values(batchCache).map(r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batch_id: r.batch_id,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total_images: r.total_images,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overall_risk: r.overall_risk,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timestamp: r.timestamp,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 batches: 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GET /api/demo-mode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router.get('/demo-mode',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aiHealth = await checkAIServiceHealth();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gpuDetected = aiHealth?.gpu?.available ??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enabled = await getActiveDemoMode();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override = getDemoModeOverride();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enabled,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gpu_detected: gpuDetected,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override_active: override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source: override !== null ? 'override' : config.DEMO_MODE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POST /api/demo-mode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router.post('/demo-mode',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enabled } = req.body;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(enabled ===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setDemoModeOverride(true);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if (enabled === false)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setDemoModeOverride(false);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setDemoModeOverride(null); // Revert to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active = await getActiveDemoMode();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 success: true, enabled: active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router;</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8b5cf6"/>
        </w:pBdr>
      </w:pPr>
    </w:p>
    <w:p>
      <w:bookmarkStart w:id="17" w:name="file_016"/>
      <w:pPr>
        <w:spacing w:before="200" w:after="0"/>
        <w:shd w:val="clear" w:color="auto" w:fill="0a1628"/>
      </w:pPr>
      <w:bookmarkEnd w:id="17"/>
      <w:r>
        <w:rPr>
          <w:rFonts w:ascii="Courier New" w:hAnsi="Courier New"/>
          <w:b/>
          <w:color w:val="94A3B8"/>
          <w:sz w:val="18"/>
          <w:shd w:val="clear" w:color="auto" w:fill="0a1628"/>
        </w:rPr>
        <w:t xml:space="preserve">  #17  </w:t>
      </w:r>
      <w:r>
        <w:rPr>
          <w:rFonts w:ascii="Calibri" w:hAnsi="Calibri"/>
          <w:b/>
          <w:color w:val="FFFFFF"/>
          <w:sz w:val="24"/>
          <w:shd w:val="clear" w:color="auto" w:fill="0a1628"/>
        </w:rPr>
        <w:t>compare.js</w:t>
      </w:r>
    </w:p>
    <w:p>
      <w:pPr>
        <w:spacing w:before="0" w:after="0"/>
        <w:shd w:val="clear" w:color="auto" w:fill="1e293b"/>
      </w:pPr>
      <w:r>
        <w:rPr>
          <w:rFonts w:ascii="Courier New" w:hAnsi="Courier New"/>
          <w:color w:val="94A3B8"/>
          <w:sz w:val="15"/>
          <w:shd w:val="clear" w:color="auto" w:fill="1e293b"/>
        </w:rPr>
        <w:t xml:space="preserve">  Path: backend/src/routes/compare.js   |   Language: JavaScript   |   50 lines   |   1,666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express from 'express';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multer from 'multer';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v4 as uuidv4 } from 'uuid';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fs from 'fs';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BeforeAfterAgent } from '../agents/beforeAfterAgent.js';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router = express.Router();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upload = multer({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storage: multer.memoryStorage(),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limits: { fileSize: 20 * 1024 * 1024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POST /api/analyze/compare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router.post('/compare', upload.fields([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'before_image', maxCount: 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name: 'after_image', maxCount: 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files = req.files;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(!files || !files.before_image || !files.after_image)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res.status(400).json({ error: 'Both before_image and after_image must be uploaded'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beforeFile = files.before_image[0];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afterFile = files.after_image[0];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compareId = uuidv4();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compareDir = path.join(config.UPLOADS_DIR, 'compare', compareId);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fs.mkdirSync(compareDir, { recursive: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beforePath = path.join(compareDir, `before_${beforeFile.originalname}`);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afterPath = path.join(compareDir, `after_${afterFile.originalname}`);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fs.writeFileSync(beforePath, beforeFile.buffer);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fs.writeFileSync(afterPath, afterFile.buffer);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console.log(`[Compare] Starting comparison (ID: ${compareId})`);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agent = new BeforeAfterAgent();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agent.compare(beforePath, afterPath);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console.error('[Compare] Error in image comparison:',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router;</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8b5cf6"/>
        </w:pBdr>
      </w:pPr>
    </w:p>
    <w:p>
      <w:bookmarkStart w:id="18" w:name="file_017"/>
      <w:pPr>
        <w:spacing w:before="200" w:after="0"/>
        <w:shd w:val="clear" w:color="auto" w:fill="0a1628"/>
      </w:pPr>
      <w:bookmarkEnd w:id="18"/>
      <w:r>
        <w:rPr>
          <w:rFonts w:ascii="Courier New" w:hAnsi="Courier New"/>
          <w:b/>
          <w:color w:val="94A3B8"/>
          <w:sz w:val="18"/>
          <w:shd w:val="clear" w:color="auto" w:fill="0a1628"/>
        </w:rPr>
        <w:t xml:space="preserve">  #18  </w:t>
      </w:r>
      <w:r>
        <w:rPr>
          <w:rFonts w:ascii="Calibri" w:hAnsi="Calibri"/>
          <w:b/>
          <w:color w:val="FFFFFF"/>
          <w:sz w:val="24"/>
          <w:shd w:val="clear" w:color="auto" w:fill="0a1628"/>
        </w:rPr>
        <w:t>reports.js</w:t>
      </w:r>
    </w:p>
    <w:p>
      <w:pPr>
        <w:spacing w:before="0" w:after="0"/>
        <w:shd w:val="clear" w:color="auto" w:fill="1e293b"/>
      </w:pPr>
      <w:r>
        <w:rPr>
          <w:rFonts w:ascii="Courier New" w:hAnsi="Courier New"/>
          <w:color w:val="94A3B8"/>
          <w:sz w:val="15"/>
          <w:shd w:val="clear" w:color="auto" w:fill="1e293b"/>
        </w:rPr>
        <w:t xml:space="preserve">  Path: backend/src/routes/reports.js   |   Language: JavaScript   |   32 lines   |   1,101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express from 'express';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generateDisasterReport } from '../utils/pdfUtils.js';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batchCache } from '../utils/cache.js';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router = express.Router();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GET /api/report/:batchId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router.get('/report/:batchId',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batchId } = req.params;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reportType = req.query.report_type || 'full';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batchData = batchCache[batchId];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(!batchData)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res.status(404).json({ error: `Batch analysis ${batchId} not found`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console.log(`[Reports] Generating ${reportType} report for batch: ${batchId}`);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pdfBuffer = await generateDisasterReport(batchData, reportType);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filename = `FloodSight_Report_${batchId.slice(0, 8)}_${reportType}.pdf`;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res.setHeader('Content-Type', 'application/pdf');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res.setHeader('Content-Disposition', `attachment; filename="${filename}"`);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res.send(pdfBuffer);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console.error('[Reports] Error generating report:',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router;</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8b5cf6"/>
        </w:pBdr>
      </w:pPr>
    </w:p>
    <w:p>
      <w:bookmarkStart w:id="19" w:name="file_018"/>
      <w:pPr>
        <w:spacing w:before="200" w:after="0"/>
        <w:shd w:val="clear" w:color="auto" w:fill="0a1628"/>
      </w:pPr>
      <w:bookmarkEnd w:id="19"/>
      <w:r>
        <w:rPr>
          <w:rFonts w:ascii="Courier New" w:hAnsi="Courier New"/>
          <w:b/>
          <w:color w:val="94A3B8"/>
          <w:sz w:val="18"/>
          <w:shd w:val="clear" w:color="auto" w:fill="0a1628"/>
        </w:rPr>
        <w:t xml:space="preserve">  #19  </w:t>
      </w:r>
      <w:r>
        <w:rPr>
          <w:rFonts w:ascii="Calibri" w:hAnsi="Calibri"/>
          <w:b/>
          <w:color w:val="FFFFFF"/>
          <w:sz w:val="24"/>
          <w:shd w:val="clear" w:color="auto" w:fill="0a1628"/>
        </w:rPr>
        <w:t>chat.js</w:t>
      </w:r>
    </w:p>
    <w:p>
      <w:pPr>
        <w:spacing w:before="0" w:after="0"/>
        <w:shd w:val="clear" w:color="auto" w:fill="1e293b"/>
      </w:pPr>
      <w:r>
        <w:rPr>
          <w:rFonts w:ascii="Courier New" w:hAnsi="Courier New"/>
          <w:color w:val="94A3B8"/>
          <w:sz w:val="15"/>
          <w:shd w:val="clear" w:color="auto" w:fill="1e293b"/>
        </w:rPr>
        <w:t xml:space="preserve">  Path: backend/src/routes/chat.js   |   Language: JavaScript   |   27 lines   |   765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express from 'express';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getLLMClient } from '../models/llmClient.js';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router = express.Router();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POST /api/chat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router.post('/chat', async (req, 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message, history = [], context = null } = req.body;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res.status(400).json({ error: 'Message is required'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client = getLLMClient();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response = await client.chat(message, history,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res.json({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response,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client.backendName === 'vllm' ? client.model : 'Rule-based Fallback Engine'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console.error('[Chat] Error in chat assistant:',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res.status(500).json({ error: error.message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router;</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8b5cf6"/>
        </w:pBdr>
      </w:pPr>
    </w:p>
    <w:p>
      <w:r>
        <w:br w:type="page"/>
      </w:r>
    </w:p>
    <w:p>
      <w:pPr>
        <w:spacing w:before="0" w:after="40"/>
      </w:pPr>
      <w:r>
        <w:rPr>
          <w:rFonts w:ascii="Calibri" w:hAnsi="Calibri"/>
          <w:b/>
          <w:color w:val="F59E0B"/>
          <w:sz w:val="40"/>
        </w:rPr>
        <w:t>Backend · Utils</w:t>
      </w:r>
    </w:p>
    <w:p>
      <w:pPr>
        <w:spacing w:before="60" w:after="60"/>
        <w:pBdr>
          <w:bottom w:val="single" w:sz="8" w:space="1" w:color="f59e0b"/>
        </w:pBdr>
      </w:pPr>
    </w:p>
    <w:p>
      <w:bookmarkStart w:id="20" w:name="file_019"/>
      <w:pPr>
        <w:spacing w:before="200" w:after="0"/>
        <w:shd w:val="clear" w:color="auto" w:fill="0a1628"/>
      </w:pPr>
      <w:bookmarkEnd w:id="20"/>
      <w:r>
        <w:rPr>
          <w:rFonts w:ascii="Courier New" w:hAnsi="Courier New"/>
          <w:b/>
          <w:color w:val="94A3B8"/>
          <w:sz w:val="18"/>
          <w:shd w:val="clear" w:color="auto" w:fill="0a1628"/>
        </w:rPr>
        <w:t xml:space="preserve">  #20  </w:t>
      </w:r>
      <w:r>
        <w:rPr>
          <w:rFonts w:ascii="Calibri" w:hAnsi="Calibri"/>
          <w:b/>
          <w:color w:val="FFFFFF"/>
          <w:sz w:val="24"/>
          <w:shd w:val="clear" w:color="auto" w:fill="0a1628"/>
        </w:rPr>
        <w:t>aiServiceClient.js</w:t>
      </w:r>
    </w:p>
    <w:p>
      <w:pPr>
        <w:spacing w:before="0" w:after="0"/>
        <w:shd w:val="clear" w:color="auto" w:fill="1e293b"/>
      </w:pPr>
      <w:r>
        <w:rPr>
          <w:rFonts w:ascii="Courier New" w:hAnsi="Courier New"/>
          <w:color w:val="94A3B8"/>
          <w:sz w:val="15"/>
          <w:shd w:val="clear" w:color="auto" w:fill="1e293b"/>
        </w:rPr>
        <w:t xml:space="preserve">  Path: backend/src/utils/aiServiceClient.js   |   Language: JavaScript   |   206 lines   |   6,722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AI Service Client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Communicates with the Python FastAPI AI microservice for model inference.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All GPU-based inference (YOLO, SegFormer, image diff) goes through here.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axios from 'axios';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FormData from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fs from 'fs';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AI_URL = config.AI_SERVICE_URL;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TIMEOUT = 120_000; // 2 min – GPU inference can be slow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Demo Mode State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let currentDemoModeOverride = null; // null means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getDemoModeOverride()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currentDemoModeOverride;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setDemoModeOverride(val)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currentDemoModeOverride = val;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getActiveDemoMode()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(currentDemoModeOverride !== null)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currentDemoModeOverride;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(config.DEMO_MODE === 'true')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(config.DEMO_MODE === 'false')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'auto' mode: check if GPU is available in AI service 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health = await checkAIServiceHealth();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(!health)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true; // offline -&gt; Demo mode active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!health.gpu?.available;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true; // error -&gt; Demo mode active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Health check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checkAIServiceHealth()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axios.get(`${AI_URL}/health`, { timeout: 3000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Local Mock Fallbacks (when Python is offline or in Demo Mode)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localMockDetect(imagePath)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console.log(`[aiServiceClient] ⚡ Using local mock YOLO detection for ${path.basename(imagePath)}`);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imgB64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imgB64 = fs.readFileSync(imagePath).toString('base64');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console.error('[aiServiceClient] Local mock read error:',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vehicles: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 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roads: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bridges: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detected_objects: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class_name: 'people', count: 3, confidence: 0.85, bounding_boxes: [[50, 60, 100, 180], [200, 150, 260, 290], [400, 80, 450, 190]]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class_name: 'vehicles', count: 2, confidence: 0.79, bounding_boxes: [[80, 200, 220, 310], [300, 110, 420, 220]]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class_name: 'buildings', count: 5, confidence: 0.81, bounding_boxes: [[10, 10, 180, 150]]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inference_time_ms: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'yolo11n_local_mock',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device_used: 'cpu_local_mock',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annotated_image_b64: imgB64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localMockSegment(imagePath)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console.log(`[aiServiceClient] ⚡ Using local mock SegFormer segmentation for ${path.basename(imagePath)}`);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imgB64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imgB64 = fs.readFileSync(imagePath).toString('base64');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flood_coverage_pct: 35.5,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flooded_area_sqkm: 1.8,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water_depth_estimate_m: 2.1,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damaged_roads_pct: 22.0,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damaged_buildings_pct: 12.5,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flood_mask_b64: imgB64,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'segformer_local_mock',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inference_time_ms: 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localMockCompare(beforePath, afterPath)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console.log(`[aiServiceClient] ⚡ Using local mock comparison for ${path.basename(beforePath)} vs ${path.basename(afterPath)}`);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afterB64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afterB64 = fs.readFileSync(afterPath).toString('base64');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new_flood_area_pct: 18.5,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flood_expansion_sqkm: 0.46,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buildings_destroyed: 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roads_blocked: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population_impact_increase: 220,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change_score: 35.8,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diff_image_b64: afterB64,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heatmap_b64: afterB64,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before_stats: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 10.2,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buildings_est: 18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after_stats: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 28.7,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buildings_est: 14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processing_time_ms: 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Object Detection (YOLOv11)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detectObjects(imagePath)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isDemo = await getActiveDemoMode();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 = new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form.append('file', fs.createReadStream(imagePath));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axios.post(`${AI_URL}/detect?demo=${isDemo}`, form,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form.getHeaders(),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TIMEOUT,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(isDemo)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localMockDetect(imagePath);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Flood Segmentation (SegFormer)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segmentFlood(imagePath)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isDemo = await getActiveDemoMode();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 = new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form.append('file', fs.createReadStream(imagePath));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axios.post(`${AI_URL}/segment?demo=${isDemo}`, form,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form.getHeaders(),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TIMEOUT,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(isDemo)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localMockSegment(imagePath);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Before/After Image Comparison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compareImages(beforePath, afterPath)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isDemo = await getActiveDemoMode();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 = new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form.append('before', fs.createReadStream(beforePath));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form.append('after', fs.createReadStream(afterPath));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axios.post(`${AI_URL}/compare?demo=${isDemo}`, form,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form.getHeaders(),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TIMEOUT * 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(isDemo)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localMockCompare(beforePath, afterPath);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EXIF GPS Extraction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extractExif(imagePath)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 = new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form.append('file', fs.createReadStream(imagePath));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axios.post(`${AI_URL}/exif`, form,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form.getHeaders(),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10_000,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res.data?.gps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Return null, causing GeoAgent to use deterministic mock coordinates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bookmarkStart w:id="21" w:name="file_020"/>
      <w:pPr>
        <w:spacing w:before="200" w:after="0"/>
        <w:shd w:val="clear" w:color="auto" w:fill="0a1628"/>
      </w:pPr>
      <w:bookmarkEnd w:id="21"/>
      <w:r>
        <w:rPr>
          <w:rFonts w:ascii="Courier New" w:hAnsi="Courier New"/>
          <w:b/>
          <w:color w:val="94A3B8"/>
          <w:sz w:val="18"/>
          <w:shd w:val="clear" w:color="auto" w:fill="0a1628"/>
        </w:rPr>
        <w:t xml:space="preserve">  #21  </w:t>
      </w:r>
      <w:r>
        <w:rPr>
          <w:rFonts w:ascii="Calibri" w:hAnsi="Calibri"/>
          <w:b/>
          <w:color w:val="FFFFFF"/>
          <w:sz w:val="24"/>
          <w:shd w:val="clear" w:color="auto" w:fill="0a1628"/>
        </w:rPr>
        <w:t>geoUtils.js</w:t>
      </w:r>
    </w:p>
    <w:p>
      <w:pPr>
        <w:spacing w:before="0" w:after="0"/>
        <w:shd w:val="clear" w:color="auto" w:fill="1e293b"/>
      </w:pPr>
      <w:r>
        <w:rPr>
          <w:rFonts w:ascii="Courier New" w:hAnsi="Courier New"/>
          <w:color w:val="94A3B8"/>
          <w:sz w:val="15"/>
          <w:shd w:val="clear" w:color="auto" w:fill="1e293b"/>
        </w:rPr>
        <w:t xml:space="preserve">  Path: backend/src/utils/geoUtils.js   |   Language: JavaScript   |   83 lines   |   3,817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Geospatial Utilities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Python geo_utils.py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Nominatim reverse geocoding + demo location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axios from 'axios';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Demo Locations (flood-prone India regions)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DEMO_LOCATIONS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lat: 25.5941, lon: 85.1376, name: 'Patna, Bihar', district: 'Patna', state: 'Bihar', country: 'India', village: 'Danapur'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lat: 26.1197, lon: 85.3910, name: 'Muzaffarpur, Bihar', district: 'Muzaffarpur', state: 'Bihar', country: 'India', village: 'Brahampura'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lat: 25.2434, lon: 86.9842, name: 'Bhagalpur, Bihar', district: 'Bhagalpur', state: 'Bihar', country: 'India', village: 'Nathnagar'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lat: 26.4499, lon: 87.2661, name: 'Supaul, Bihar', district: 'Supaul', state: 'Bihar', country: 'India', village: 'Birpur'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lat: 22.5726, lon: 88.3639, name: 'Kolkata, West Bengal', district: 'Kolkata', state: 'West Bengal', country: 'India', village: 'Howrah'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lat: 8.5241, lon: 76.9366, name: 'Thiruvananthapuram, Kerala', district: 'Thiruvananthapuram', state: 'Kerala', country: 'India', village: 'Pattom'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Nominatim Reverse Geocoder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let _lastGeoRequest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GEO_RATE_LIMIT_MS = 1100; // Nominatim: 1 req/sec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reverseGeocode(lat, lon)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Rate-limit compliance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now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wait = GEO_RATE_LIMIT_MS - (now - _lastGeoRequest);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(wait &gt; 0) await new Promise(r =&gt; setTimeout(r, wait));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_lastGeoRequest = Date.now();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axios.get(`${config.NOMINATIM_URL}/reverse`,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params: { lat, lon, format: 'json', 'accept-language': 'en'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 'User-Agent': config.NOMINATIM_USER_AGENT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5000,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addr = res.data?.address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latitude: lat,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longitude: lon,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district: addr.county || addr.district || addr.city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state: addr.state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country: addr.country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village: addr.village || addr.town || addr.suburb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address: res.data?.display_name || `${lat.toFixed(4)}°N, ${lon.toFixed(4)}°E`,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source: 'nominatim',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console.warn(`[GeoUtils] Geocoding failed for (${lat}, ${lon}):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_defaultLocation(lat, lon);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_defaultLocation(lat, lon)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latitude: lat,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longitude: lon,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district: 'Unknown District',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state: 'Unknown 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country: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village: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address: `${lat.toFixed(4)}°N, ${lon.toFixed(4)}°E`,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source: 'coordinates_only',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Demo location picker (deterministic per 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getDemoLocation(imagePath)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hash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(let i = 0; i &lt; imagePath.length; i++)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hash = ((hash &lt;&lt; 5) - hash + imagePath.charCodeAt(i))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idx = Math.abs(hash) % DEMO_LOCATIONS.length;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...DEMO_LOCATIONS[idx], source: 'estimated'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Map center calculation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getMapCenter(locations)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valid = locations.filter(l =&gt; l.latitude &amp;&amp; l.longitude);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(!valid.length) return [25.5941, 85.1376]; // Default: Bihar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avgLat = valid.reduce((s, l) =&gt; s + l.latitude, 0) / valid.length;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avgLon = valid.reduce((s, l) =&gt; s + l.longitude, 0) / valid.length;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[avgLat, avgLon];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bookmarkStart w:id="22" w:name="file_021"/>
      <w:pPr>
        <w:spacing w:before="200" w:after="0"/>
        <w:shd w:val="clear" w:color="auto" w:fill="0a1628"/>
      </w:pPr>
      <w:bookmarkEnd w:id="22"/>
      <w:r>
        <w:rPr>
          <w:rFonts w:ascii="Courier New" w:hAnsi="Courier New"/>
          <w:b/>
          <w:color w:val="94A3B8"/>
          <w:sz w:val="18"/>
          <w:shd w:val="clear" w:color="auto" w:fill="0a1628"/>
        </w:rPr>
        <w:t xml:space="preserve">  #22  </w:t>
      </w:r>
      <w:r>
        <w:rPr>
          <w:rFonts w:ascii="Calibri" w:hAnsi="Calibri"/>
          <w:b/>
          <w:color w:val="FFFFFF"/>
          <w:sz w:val="24"/>
          <w:shd w:val="clear" w:color="auto" w:fill="0a1628"/>
        </w:rPr>
        <w:t>pdfUtils.js</w:t>
      </w:r>
    </w:p>
    <w:p>
      <w:pPr>
        <w:spacing w:before="0" w:after="0"/>
        <w:shd w:val="clear" w:color="auto" w:fill="1e293b"/>
      </w:pPr>
      <w:r>
        <w:rPr>
          <w:rFonts w:ascii="Courier New" w:hAnsi="Courier New"/>
          <w:color w:val="94A3B8"/>
          <w:sz w:val="15"/>
          <w:shd w:val="clear" w:color="auto" w:fill="1e293b"/>
        </w:rPr>
        <w:t xml:space="preserve">  Path: backend/src/utils/pdfUtils.js   |   Language: JavaScript   |   387 lines   |   20,686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Puppeteer PDF Report Generator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Generates professional HTML-rendered PDF reports with flood 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analysis results, risk assessments, rescue plans, charts, and before/after comparisons.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puppeteer from 'puppeteer';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path from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Main report generator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async function generateDisasterReport(batchData, reportType = 'full')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html = buildReportHTML(batchData, reportType);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browser = await puppeteer.launch({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headless: 'new',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args: ['--no-sandbox', '--disable-setuid-sandbox', '--disable-dev-shm-usage'],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page = await browser.newPage();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page.setContent(html, { waitUntil: 'networkidle0'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pdf = await page.pdf({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format: 'A4',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printBackground: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 top: '15mm', right: '12mm', bottom: '15mm', left: '12mm'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pdf;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finally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browser.close();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HTML Template Builder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buildReportHTML(data, reportType)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batch_id, timestamp, total_images, results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 = [], aggregate_stats = {}, total_affected_people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overall_risk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riskColor = { CRITICAL: '#dc2626', HIGH: '#ea580c', MEDIUM: '#d97706', LOW: '#16a34a'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riskBg    = { CRITICAL: '#fef2f2', HIGH: '#fff7ed', MEDIUM: '#fffbeb', LOW: '#f0fdf4'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color = riskColor[overall_risk] || '#6b7280';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bg    = riskBg[overall_risk]    || '#f9fafb';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formatDate = (ts) =&gt; ts ? new Date(ts).toLocaleString('en-IN', { timeZone: 'Asia/Kolkata', dateStyle: 'long', timeStyle: 'short' }) : 'N/A';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margin: 0; padding: 0; box-sizing: border-box;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font-family: 'Segoe UI', Arial, sans-serif; color: #1e293b; background: #fff; font-size: 11pt; line-height: 1.5;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.page-break { page-break-before: always;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 { background: linear-gradient(135deg, #0f172a 0%, #1e3a5f 100%); color: white; padding: 24px 28px; display: flex; align-items: center; justify-content: space-between;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.header-logo { display: flex; align-items: center; gap: 12px;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.header-logo .icon { font-size: 32px;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.header-logo h1 { font-size: 22pt; font-weight: 700; letter-spacing: -0.5px;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.header-logo p { font-size: 9pt; color: #94a3b8; margin-top: 2px;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.header-meta { text-align: right; font-size: 9pt; color: #94a3b8;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.header-meta .report-id { font-size: 8pt; font-family: monospace; color: #64748b;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Risk banner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.risk-banner { background: ${bg}; border-left: 6px solid ${color}; padding: 14px 20px; margin: 16px 0; display: flex; align-items: center; gap: 16px;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.risk-banner .risk-level { font-size: 20pt; font-weight: 800; color: ${color};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.risk-banner .risk-label { font-size: 9pt; color: #6b7280; text-transform: uppercase; letter-spacing: 1px;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.risk-banner .risk-details { flex: 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Section headers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.section { margin: 20px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.section-title { font-size: 13pt; font-weight: 700; color: #0f172a; border-bottom: 2px solid #e2e8f0; padding-bottom: 6px; margin-bottom: 12px; display: flex; align-items: center; gap: 8px;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Stats 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.stats-grid { display: grid; grid-template-columns: repeat(4, 1fr); gap: 10px; margin: 12px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.stat-card { background: #f8fafc; border: 1px solid #e2e8f0; border-radius: 8px; padding: 12px; text-align: center;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.stat-card .value { font-size: 20pt; font-weight: 800; color: #1e3a5f;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.stat-card .label { font-size: 8pt; color: #64748b; text-transform: uppercase; letter-spacing: 0.5px; margin-top: 2px;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.stat-card .icon { font-size: 16pt; margin-bottom: 4px;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Priority zones table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table { width: 100%; border-collapse: collapse; margin: 10px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 { background: #1e3a5f; color: white; padding: 8px 10px; text-align: left; font-size: 9pt; font-weight: 600; text-transform: uppercase; letter-spacing: 0.5px;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td { padding: 8px 10px; border-bottom: 1px solid #f1f5f9; font-size: 10pt;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tr:nth-child(even) td { background: #f8fafc;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tr:hover td { background: #eff6ff;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.badge { display: inline-block; padding: 2px 8px; border-radius: 12px; font-size: 8pt; font-weight: 700;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.badge-CRITICAL { background: #fef2f2; color: #dc2626;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.badge-HIGH     { background: #fff7ed; color: #ea580c;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.badge-MEDIUM   { background: #fffbeb; color: #d97706;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.badge-LOW      { background: #f0fdf4; color: #16a34a;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Image analysis cards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.image-card { border: 1px solid #e2e8f0; border-radius: 10px; margin: 12px 0; overflow: hidden;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.image-card-header { background: #1e3a5f; color: white; padding: 10px 14px; display: flex; justify-content: space-between; align-items: center;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.image-card-header .img-name { font-weight: 600; font-size: 10pt;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.image-card-body { padding: 14px; display: grid; grid-template-columns: 1fr 1fr 1fr; gap: 14px;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.analysis-group h4 { font-size: 9pt; text-transform: uppercase; letter-spacing: 0.5px; color: #64748b; margin-bottom: 6px;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.analysis-group p { font-size: 10pt; color: #1e293b; margin: 2px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.flood-pct { font-size: 18pt; font-weight: 800;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Score breakdown bar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.score-bar { height: 6px; background: #e2e8f0; border-radius: 3px; margin: 4px 0 8px; overflow: hidden;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.score-fill { height: 100%; border-radius: 3px; background: linear-gradient(90deg, #1e3a5f, #3b82f6);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Rescue recommendations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 { border-left: 3px solid #3b82f6; padding: 8px 12px; margin: 6px 0; background: #f0f9ff; border-radius: 0 6px 6px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.rec-item.IMMEDIATE { border-color: #dc2626; background: #fef2f2;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.rec-item.URGENT    { border-color: #ea580c; background: #fff7ed;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.rec-item.MODERATE  { border-color: #d97706; background: #fffbeb;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 .priority-tag { font-size: 8pt; font-weight: 700; text-transform: uppercase;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 .rec-action { font-weight: 600; font-size: 10pt; margin: 2px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.rec-item .rec-rationale { font-size: 9pt; color: #6b7280;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.rec-resources { font-size: 8.5pt; color: #475569; margin-top: 3px;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Annotated image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.annotated-img { max-width: 100%; border-radius: 8px; border: 1px solid #e2e8f0;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.img-section { margin: 12px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.img-grid { display: grid; grid-template-columns: 1fr 1fr; gap: 12px;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.img-label { font-size: 9pt; color: #64748b; text-align: center; margin-top: 4px;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Footer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.footer { background: #0f172a; color: #64748b; padding: 14px 20px; text-align: center; font-size: 8.5pt; margin-top: 24px;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.footer .footer-logo { color: #3b82f6; font-weight: 700;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Infrastructure 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.infra-list { list-style: none;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.infra-list li::before { content: '⚠️ '; font-size: 9pt;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.infra-list li { font-size: 9.5pt; padding: 2px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Risk factors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.factor-list { list-style: none;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.factor-list li::before { content: '▸ '; color: ${color};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.factor-list li { font-size: 9.5pt; padding: 2px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Build sections based on report type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COVER / 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class="header-logo"&gt;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class="icon"&gt;🌊&lt;/span&gt;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&lt;h1&gt;FloodSight AI&lt;/h1&gt;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&lt;p&gt;Multi-Agent Flood Disaster Assessment Report · AMD ROCm 7.2&lt;/p&gt;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class="header-meta"&gt;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style="font-size:11pt; font-weight:700; color:white; margin-bottom:4px"&gt;${reportType.toUpperCase()} REPORT&lt;/div&gt;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&lt;div&gt;Generated: ${formatDate(timestamp)}&lt;/div&gt;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class="report-id"&gt;ID: ${batch_id?.slice(0, 8) || 'N/A'}&lt;/div&gt;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style="padding: 0 4px;"&gt;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Risk Banner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class="risk-banner"&gt;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class="risk-label"&gt;Overall Risk Level&lt;/div&gt;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class="risk-level"&gt;${overall_risk}&lt;/div&gt;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class="risk-details"&gt;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&lt;strong&gt;Images Analyzed:&lt;/strong&gt; ${total_images} &amp;nbsp;|&amp;nbsp;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&lt;strong&gt;Affected People:&lt;/strong&gt; ${total_affected_people.toLocaleString()} &amp;nbsp;|&amp;nbsp;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&lt;strong&gt;Critical Zones:&lt;/strong&gt; ${aggregate_stats.critical_zones || 0} &amp;nbsp;|&amp;nbsp;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&lt;strong&gt;High Zones:&lt;/strong&gt; ${aggregate_stats.high_zones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Aggregate Stats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class="section-title"&gt;📊 Aggregate Statistics&lt;/div&gt;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class="stats-grid"&gt;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class="icon"&gt;🌊&lt;/div&gt;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class="value"&gt;${(aggregate_stats.avg_flood_pct || 0).toFixed(1)}%&lt;/div&gt;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class="label"&gt;Avg Flood Coverage&lt;/div&gt;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class="icon"&gt;👥&lt;/div&gt;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class="value"&gt;${(total_affected_people || 0).toLocaleString()}&lt;/div&gt;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class="label"&gt;Affected People&lt;/div&gt;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class="icon"&gt;🏠&lt;/div&gt;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class="value"&gt;${(aggregate_stats.total_buildings || 0).toLocaleString()}&lt;/div&gt;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class="label"&gt;Buildings Detected&lt;/div&gt;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class="icon"&gt;🚗&lt;/div&gt;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class="value"&gt;${(aggregate_stats.total_vehicles || 0).toLocaleString()}&lt;/div&gt;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class="label"&gt;Vehicles Detected&lt;/div&gt;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PRIORITY ZONES TABLE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(priority_zones.length)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class="section-title"&gt;🚨 Priority Zone Ranking&lt;/div&gt;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&lt;table&gt;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&lt;thead&gt;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&lt;th&gt;#&lt;/th&gt;&lt;th&gt;Image&lt;/th&gt;&lt;th&gt;Location&lt;/th&gt;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&lt;th&gt;Risk Level&lt;/th&gt;&lt;th&gt;Risk Score&lt;/th&gt;&lt;th&gt;Key Findings&lt;/th&gt;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&lt;/thead&gt;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${priority_zones.map(z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style="font-weight:700;color:#1e3a5f"&gt;${z.rank}&lt;/td&gt;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style="font-family:monospace;font-size:9pt"&gt;${z.filename || 'Unknown'}&lt;/td&gt;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&lt;td&gt;${z.location_name || '—'}&lt;/td&gt;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&lt;td&gt;&lt;span class="badge badge-${z.risk_level}"&gt;${z.risk_level}&lt;/span&gt;&lt;/td&gt;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style="font-weight:700"&gt;${(z.risk_score || 0).toFixed(1)}/100&lt;/td&gt;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style="font-size:9pt"&gt;${(z.key_findings || []).slice(0, 2).join(' · ')}&lt;/td&gt;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&lt;/tr&gt;`).join('')}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&lt;/table&gt;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PER-IMAGE ANALYSIS (full report only)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(reportType === 'full' &amp;&amp; results.length)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`&lt;div class="section page-break"&gt;&lt;div class="section-title"&gt;🔍 Detailed Image Analysis&lt;/div&gt;`;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r of 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  = r.vision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  = r.flood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  = r.location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  = r.population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rk = r.risk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rs = r.rescue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locName = l.district ? `${l.district}, ${l.state || 'India'}` : 'Location unavailable';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class="image-card"&gt;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class="image-card-header"&gt;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class="img-name"&gt;📁 ${r.filename}&lt;/span&gt;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&lt;span&gt;&lt;span class="badge badge-${rk.risk_level || 'LOW'}"&gt;${rk.risk_level || 'LOW'}&lt;/span&gt; · Score: ${(rk.risk_score || 0).toFixed(1)}/100 · ${locName}&lt;/span&gt;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class="image-card-body"&gt;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Object Detection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class="analysis-group"&gt;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&lt;h4&gt;🔍 Object Detection (YOLOv11)&lt;/h4&gt;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 People: &lt;strong&gt;${v.people || 0}&lt;/strong&gt;&lt;/p&gt;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 Vehicles: &lt;strong&gt;${v.vehicles || 0}&lt;/strong&gt;&lt;/p&gt;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 Buildings: &lt;strong&gt;${v.buildings || 0}&lt;/strong&gt;&lt;/p&gt;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 Boats: &lt;strong&gt;${v.boats || 0}&lt;/strong&gt;&lt;/p&gt;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style="font-size:8.5pt;color:#94a3b8;margin-top:4px"&gt;Model: ${v.model_used || 'yolo11n'} · Device: ${v.device_used || 'GPU'}&lt;/p&gt;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Flood Analysis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class="analysis-group"&gt;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&lt;h4&gt;🌊 Flood Segmentation (SegFormer)&lt;/h4&gt;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class="flood-pct" style="color:${f.flood_coverage_pct &gt; 50 ? '#dc2626' : f.flood_coverage_pct &gt; 25 ? '#d97706' : '#16a34a'}"&gt;${(f.flood_coverage_pct || 0).toFixed(1)}%&lt;/div&gt;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style="font-size:8.5pt;color:#64748b;margin-bottom:6px"&gt;flood coverage&lt;/div&gt;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 Road damage: &lt;strong&gt;${(f.damaged_roads_pct || 0).toFixed(1)}%&lt;/strong&gt;&lt;/p&gt;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 Building damage: &lt;strong&gt;${(f.damaged_buildings_pct || 0).toFixed(1)}%&lt;/strong&gt;&lt;/p&gt;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${f.water_depth_estimate_m ? `&lt;p&gt;💧 Water depth: &lt;strong&gt;~${f.water_depth_estimate_m.toFixed(1)}m&lt;/strong&gt;&lt;/p&gt;`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Population Impact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class="analysis-group"&gt;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&lt;h4&gt;👥 Population Impact&lt;/h4&gt;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&lt;p&gt;Affected: &lt;strong&gt;${(p.affected_people || 0).toLocaleString()}&lt;/strong&gt;&lt;/p&gt;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&lt;p&gt;Displaced: &lt;strong&gt;${(p.displaced_people || 0).toLocaleString()}&lt;/strong&gt;&lt;/p&gt;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&lt;p&gt;Households: &lt;strong&gt;${(p.affected_households || 0).toLocaleString()}&lt;/strong&gt;&lt;/p&gt;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&lt;p&gt;Density: &lt;strong&gt;${p.population_density || 'medium'}&lt;/strong&gt;&lt;/p&gt;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${(p.critical_infrastructure || []).length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style="margin-top:6px"&gt;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&lt;h4&gt;⚠️ Infrastructure&lt;/h4&gt;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&lt;ul class="infra-list"&gt;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${(p.critical_infrastructure || []).slice(0, 3).map(i =&gt; `&lt;li&gt;${i}&lt;/li&gt;`).join('')}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Risk Score Breakdown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style="padding: 0 14px 14px;"&gt;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style="font-size:9pt;font-weight:600;color:#475569;margin-bottom:6px;text-transform:uppercase;letter-spacing:0.5px"&gt;Risk Score Breakdown&lt;/div&gt;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style="display:grid;grid-template-columns:repeat(4,1fr);gap:8px;"&gt;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 rk.score_breakdown?.flood_coverage_score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 rk.score_breakdown?.population_score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['Roads', rk.score_breakdown?.road_accessibility_score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['Buildings', rk.score_breakdown?.building_damage_score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].map(([label, score])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style="font-size:8.5pt;color:#64748b"&gt;${label}: ${score.toFixed(0)}/100&lt;/div&gt;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class="score-bar"&gt;&lt;div class="score-fill" style="width:${Math.min(score,100)}%"&gt;&lt;/div&gt;&lt;/div&gt;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&lt;/div&gt;`).join('')}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${(rk.risk_factors || []).length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style="padding: 0 14px 14px;"&gt;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style="font-size:9pt;font-weight:600;color:#475569;margin-bottom:4px;text-transform:uppercase;letter-spacing:0.5px"&gt;Risk Factors&lt;/div&gt;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&lt;ul class="factor-list"&gt;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${(rk.risk_factors || []).map(f =&gt; `&lt;li&gt;${f}&lt;/li&gt;`).join('')}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Annotated Image (if available)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${v.annotated_image_b64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style="padding: 0 14px 14px;"&gt;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style="font-size:9pt;font-weight:600;color:#475569;margin-bottom:4px;text-transform:uppercase;letter-spacing:0.5px"&gt;Annotated Detection&lt;/div&gt;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&lt;img class="annotated-img" src="data:image/jpeg;base64,${v.annotated_image_b64}"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RESCUE PLAN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(['full', 'rescue_priority'].includes(reportType) &amp;&amp; results.length)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topResult = results.find(r =&gt; r.risk?.risk_level === 'CRITICAL') || results[0];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rescue = topResult?.rescue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 ${reportType === 'rescue_priority' ? '' : 'page-break'}"&gt;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class="section-title"&gt;🚁 Rescue Action Plan&lt;/div&gt;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style="color:#475569;margin-bottom:12px;font-size:9.5pt"&gt;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Estimated rescue timeline: &lt;strong&gt;${rescue.estimated_rescue_time_hours || 24} hours&lt;/strong&gt;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Based on ${overall_risk} risk assessment across ${total_images} analyzed 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${(rescue.recommendations || []).slice(0, 8).map(rec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class="rec-item ${rec.priority}"&gt;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style="display:flex;justify-content:space-between;align-items:center"&gt;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class="priority-tag" style="color:${rec.priority === 'IMMEDIATE' ? '#dc2626' : rec.priority === 'URGENT' ? '#ea580c' : '#d97706'}"&gt;⚡ ${rec.priority} – Within ${rec.urgency_hours}h&lt;/span&gt;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class="rec-action"&gt;${rec.action}&lt;/div&gt;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class="rec-rationale"&gt;${rec.rationale}&lt;/div&gt;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${rec.resources_needed?.length ? `&lt;div class="rec-resources"&gt;Resources: ${rec.resources_needed.join(' · ')}&lt;/div&gt;`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&lt;/div&gt;`).join('')}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${rescue.resources_summary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style="margin-top:16px"&gt;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class="section-title" style="font-size:11pt"&gt;📦 Resource Requirements Summary&lt;/div&gt;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class="stats-grid" style="grid-template-columns:repeat(3,1fr)"&gt;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class="stat-card"&gt;&lt;div class="icon"&gt;⛵&lt;/div&gt;&lt;div class="value"&gt;${rescue.resources_summary.rescue_boats || 0}&lt;/div&gt;&lt;div class="label"&gt;Rescue Boats&lt;/div&gt;&lt;/div&gt;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class="stat-card"&gt;&lt;div class="icon"&gt;🚁&lt;/div&gt;&lt;div class="value"&gt;${rescue.resources_summary.helicopters || 0}&lt;/div&gt;&lt;div class="label"&gt;Helicopters&lt;/div&gt;&lt;/div&gt;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class="stat-card"&gt;&lt;div class="icon"&gt;🏥&lt;/div&gt;&lt;div class="value"&gt;${rescue.resources_summary.medical_teams || 0}&lt;/div&gt;&lt;div class="label"&gt;Medical Teams&lt;/div&gt;&lt;/div&gt;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class="stat-card"&gt;&lt;div class="icon"&gt;🍱&lt;/div&gt;&lt;div class="value"&gt;${(rescue.resources_summary.food_packets || 0).toLocaleString()}&lt;/div&gt;&lt;div class="label"&gt;Food Packets&lt;/div&gt;&lt;/div&gt;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class="stat-card"&gt;&lt;div class="icon"&gt;💧&lt;/div&gt;&lt;div class="value"&gt;${((rescue.resources_summary.water_liters || 0)/1000).toFixed(0)}K L&lt;/div&gt;&lt;div class="label"&gt;Potable Water&lt;/div&gt;&lt;/div&gt;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class="stat-card"&gt;&lt;div class="icon"&gt;⛺&lt;/div&gt;&lt;div class="value"&gt;${rescue.resources_summary.relief_shelters || 0}&lt;/div&gt;&lt;div class="label"&gt;Relief Shelters&lt;/div&gt;&lt;/div&gt;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EMERGENCY REPORT (brief)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(reportType === 'emergency')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class="section-title"&gt;🆘 Emergency Action Summary&lt;/div&gt;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${priority_zones.slice(0, 5).map(z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class="rec-item IMMEDIATE" style="margin:8px 0"&gt;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class="rec-action"&gt;#${z.rank}: ${z.location_name || z.filename} — &lt;span class="badge badge-${z.risk_level}"&gt;${z.risk_level}&lt;/span&gt; (${(z.risk_score||0).toFixed(0)}/100)&lt;/div&gt;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class="rec-rationale"&gt;${(z.key_findings||[]).join(' ·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&lt;/div&gt;`).join('')}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style="margin-top:16px;padding:12px;background:#fef2f2;border-radius:8px;border:1px solid #fecaca"&gt;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 style="color:#dc2626"&gt;⚡ IMMEDIATE ACTIONS REQUIRED:&lt;/strong&gt;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&lt;ol style="margin-top:8px;padding-left:18px;font-size:10pt"&gt;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&lt;li&gt;Deploy all rescue boats to CRITICAL zones within 1 hour&lt;/li&gt;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&lt;li&gt;Request helicopter support for aerial evacuation&lt;/li&gt;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&lt;li&gt;Activate NDRF/SDRF disaster response teams&lt;/li&gt;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&lt;li&gt;Issue mandatory evacuation orders for flood zones &amp;gt;50%&lt;/li&gt;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&lt;li&gt;Establish ICP (Incident Command Post) at safe elevation&lt;/li&gt;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&lt;/ol&gt;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body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class="footer"&gt;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class="footer-logo"&gt;🌊 FloodSight AI&lt;/span&gt; · AMD ROCm 7.2 · vLLM 0.17.0 · Qwen3-8B-Instruct · YOLOv11 · SegFormer&lt;br&gt;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Report generated ${formatDate(timestamp)} · FloodSight AI Multi-Agent Disaster Assessment Platform · Built for AMD AI Hackathon 2025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`&lt;!DOCTYPE html&gt;&lt;html lang="en"&gt;&lt;head&gt;&lt;meta charset="UTF-8"/&gt;&lt;title&gt;FloodSight AI Report&lt;/title&gt;&lt;style&gt;${styles}&lt;/style&gt;&lt;/head&gt;&lt;body&gt;${body}&lt;/body&gt;&lt;/html&gt;`;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bookmarkStart w:id="23" w:name="file_022"/>
      <w:pPr>
        <w:spacing w:before="200" w:after="0"/>
        <w:shd w:val="clear" w:color="auto" w:fill="0a1628"/>
      </w:pPr>
      <w:bookmarkEnd w:id="23"/>
      <w:r>
        <w:rPr>
          <w:rFonts w:ascii="Courier New" w:hAnsi="Courier New"/>
          <w:b/>
          <w:color w:val="94A3B8"/>
          <w:sz w:val="18"/>
          <w:shd w:val="clear" w:color="auto" w:fill="0a1628"/>
        </w:rPr>
        <w:t xml:space="preserve">  #23  </w:t>
      </w:r>
      <w:r>
        <w:rPr>
          <w:rFonts w:ascii="Calibri" w:hAnsi="Calibri"/>
          <w:b/>
          <w:color w:val="FFFFFF"/>
          <w:sz w:val="24"/>
          <w:shd w:val="clear" w:color="auto" w:fill="0a1628"/>
        </w:rPr>
        <w:t>cache.js</w:t>
      </w:r>
    </w:p>
    <w:p>
      <w:pPr>
        <w:spacing w:before="0" w:after="0"/>
        <w:shd w:val="clear" w:color="auto" w:fill="1e293b"/>
      </w:pPr>
      <w:r>
        <w:rPr>
          <w:rFonts w:ascii="Courier New" w:hAnsi="Courier New"/>
          <w:color w:val="94A3B8"/>
          <w:sz w:val="15"/>
          <w:shd w:val="clear" w:color="auto" w:fill="1e293b"/>
        </w:rPr>
        <w:t xml:space="preserve">  Path: backend/src/utils/cache.js   |   Language: JavaScript   |   2 lines   |   106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Shared batch result cache between REST endpoints and MCP server resource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batchCache = {};</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r>
        <w:br w:type="page"/>
      </w:r>
    </w:p>
    <w:p>
      <w:pPr>
        <w:spacing w:before="0" w:after="40"/>
      </w:pPr>
      <w:r>
        <w:rPr>
          <w:rFonts w:ascii="Calibri" w:hAnsi="Calibri"/>
          <w:b/>
          <w:color w:val="F59E0B"/>
          <w:sz w:val="40"/>
        </w:rPr>
        <w:t>Backend · Models</w:t>
      </w:r>
    </w:p>
    <w:p>
      <w:pPr>
        <w:spacing w:before="60" w:after="60"/>
        <w:pBdr>
          <w:bottom w:val="single" w:sz="8" w:space="1" w:color="f59e0b"/>
        </w:pBdr>
      </w:pPr>
    </w:p>
    <w:p>
      <w:bookmarkStart w:id="24" w:name="file_023"/>
      <w:pPr>
        <w:spacing w:before="200" w:after="0"/>
        <w:shd w:val="clear" w:color="auto" w:fill="0a1628"/>
      </w:pPr>
      <w:bookmarkEnd w:id="24"/>
      <w:r>
        <w:rPr>
          <w:rFonts w:ascii="Courier New" w:hAnsi="Courier New"/>
          <w:b/>
          <w:color w:val="94A3B8"/>
          <w:sz w:val="18"/>
          <w:shd w:val="clear" w:color="auto" w:fill="0a1628"/>
        </w:rPr>
        <w:t xml:space="preserve">  #24  </w:t>
      </w:r>
      <w:r>
        <w:rPr>
          <w:rFonts w:ascii="Calibri" w:hAnsi="Calibri"/>
          <w:b/>
          <w:color w:val="FFFFFF"/>
          <w:sz w:val="24"/>
          <w:shd w:val="clear" w:color="auto" w:fill="0a1628"/>
        </w:rPr>
        <w:t>llmClient.js</w:t>
      </w:r>
    </w:p>
    <w:p>
      <w:pPr>
        <w:spacing w:before="0" w:after="0"/>
        <w:shd w:val="clear" w:color="auto" w:fill="1e293b"/>
      </w:pPr>
      <w:r>
        <w:rPr>
          <w:rFonts w:ascii="Courier New" w:hAnsi="Courier New"/>
          <w:color w:val="94A3B8"/>
          <w:sz w:val="15"/>
          <w:shd w:val="clear" w:color="auto" w:fill="1e293b"/>
        </w:rPr>
        <w:t xml:space="preserve">  Path: backend/src/models/llmClient.js   |   Language: JavaScript   |   166 lines   |   7,528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Qwen3 LLM Client (Node.js)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OpenAI-compatible client for vLLM running 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Includes intelligent rule-based fallback when vLLM is unavailable.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Port of llm_model.py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axios from 'axios';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config from '../config.js';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SYSTEM_PROMPT = `You are FloodSight AI – an expert disaster management AI assistant specializing in flood response and rescue coordination.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You have access to real-time flood assessment data from satellite and drone imagery analysis including: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Object detection counts (people, vehicles, buildings,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 coverage percentages and segmentation 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Risk level assessments (LOW/MEDIUM/HIGH/CRITICAL)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GPS coordinates and affected area locations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Rescue recommendations from our multi-agent system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Your role is 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1. Answer questions about flood situations clearly and concisely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2. Prioritize human safety in all recommendations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3. Provide actionable guidance for rescue teams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4. Interpret technical analysis results in plain language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5. Help authorities make rapid, informed decisions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Always be: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Direct and decisive (emergency situations require clarity)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Compassionate but focused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Evidence-based (cite data from the analysis when available)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Specific about resource requirements and timelines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Current analysis context will be provided in the user messages.`;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class LLMClient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constructor({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vllmHost = config.VLLM_HOST,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 = config.LLM_MODEL,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maxTokens = config.LLM_MAX_TOKENS,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temperature = config.LLM_TEMPERATURE,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this.vllmHost    = vllmHost.replace(/\/$/,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this.model       = 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this.maxTokens   = maxTokens;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this.temperature = temperature;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this._backend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chat(message, history = [], context = null)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messages = this._buildMessages(message, history,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response = await this._tryVLLM(messages);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(response)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this._backend = 'vllm';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response;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this._backend = 'rules';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this._ruleBasedResponse(message,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async _tryVLLM(messages)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`${this.vllmHost}/v1/chat/completions`,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 this.model,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max_tokens: this.maxTokens,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temperature: this.temperature,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stream: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timeout: 60_000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res.data?.choices?.[0]?.message?.content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(err.code === 'ECONNREFUSED' || err.code === 'ECONNRESET')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console.warn('[LLMClient] vLLM not reachable, using rule-based fallback');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console.error(`[LLMClient] vLLM error: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_buildMessages(message, history, 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messages = [{ role: 'system', content: SYSTEM_PROMPT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messages.push({ role: 'system', content: `CURRENT ANALYSIS DATA:\n${this._formatContext(context)}`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Last 10 turns of history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msg of history.slice(-10))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messages.push({ role: msg.role || 'user', content: msg.content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messages.push({ role: 'user', content: 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messages;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_formatContext(ctx)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lines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agg = ctx.aggregate_stats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(Object.keys(agg).length)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lines.push(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Total images analyzed: ${ctx.total_images || 'N/A'}`,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Total affected people: ${ctx.total_affected_people || 'N/A'}`,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Overall risk level: ${ctx.overall_risk || 'N/A'}`,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Average flood coverage: ${(agg.avg_flood_pct || 0).toFixed(1)}%`,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Total people detected: ${agg.total_people || 'N/A'}`,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Total buildings at risk: ${agg.total_buildings || 'N/A'}`,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CRITICAL risk zones: ${agg.critical_zones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HIGH risk zones: ${agg.high_zones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zones = ctx.priority_zones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(zones.length)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lines.push('\nPriority 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zones.slice(0, 5).forEach(z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lines.push(`  #${z.rank}: ${z.filename || 'Unknown'} – ${z.risk_level} (Score: ${(z.risk_score || 0).toFixed(0)}/100)`);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lines.length ? lines.join('\n') : 'No analysis data available yet.';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_ruleBasedResponse(message, 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msg = message.toLowerCase();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ctx = context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overallRisk   = ctx.overall_risk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totalPeople   = ctx.total_affected_people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agg           = ctx.aggregate_stats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avgFlood      = agg.avg_flood_pct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criticalZones = agg.critical_zones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(/most affected|worst|critical|priority/.test(msg))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zones = ctx.priority_zones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(zones.length)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top = zones[0];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Most Affected Area:** ${top.filename || 'Zone 1'}\n\nRisk Level: **${top.risk_level}** (Score: ${(top.risk_score || 0).toFixed(0)}/100)\n\nThis area shows the highest flood coverage and population impact. Immediate rescue deployment is recommended. There are ${criticalZones} CRITICAL risk zones requiring immediate attention.`;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`Overall risk assessment shows **${overallRisk}** risk across analyzed 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(/evacuate|evacuation|people|rescue/.test(msg))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Evacuation Assessment:**\n\n- Estimated affected population: **${totalPeople.toLocaleString()} people**\n- Average flood coverage: **${avgFlood.toFixed(1)}%**\n- CRITICAL zones: **${criticalZones}**\n\n**Priority Actions:**\n1. Deploy rescue boats to CRITICAL zones immediately\n2. Coordinate with air rescue for stranded individuals on rooftops\n3. Establish evacuation corridors via elevated roads\n4. Set up relief camps at safe locations outside flood 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(/flood|water|coverage|area/.test(msg))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Flood Analysis Summary:**\n\nAverage flood coverage: **${avgFlood.toFixed(1)}%** across analyzed images.\n\nThe flood has impacted roads, residential areas, and agricultural land. Water levels are estimated to be between 1–4 meters in severely affected zones. Drainage infrastructure appears overwhelmed.`;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(/resource|deploy|boat|helicopter|medical/.test(msg))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Recommended Resource Deployment:**\n\nBased on ${overallRisk} risk assessment:\n\n1. **Rescue Boats:** Deploy 8–12 boats to flooded residential areas\n2. **Helicopters:** 3–4 units for rooftop evacuation and aerial supply drops\n3. **Medical Teams:** 2 field medical units with trauma supplies\n4. **Food &amp; Water:** 500kg emergency rations, 10,000L potable water\n5. **Temporary Shelters:** Set up 3 relief camps at elevated locations`;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`**FloodSight AI Analysis Summary:**\n\nCurrent overall risk: **${overallRisk}**\nEstimated affected population: **${totalPeople.toLocaleString()}**\nAverage flood coverage: **${avgFlood.toFixed(1)}%**\n\nI can answer specific questions about:\n- Most affected areas and priority zones\n- Evacuation requirements and population impact\n- Flood coverage and infrastructure damage\n- Resource deployment recommendations\n\n*(Note: Qwen3 vLLM is initializing. Full AI responses will be available shortly.)*`;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 backendName() { return this._backend || 'unknown';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Singleton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let _client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function getLLMClient(opts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(!_client) _client = new LLMClient(opts);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_client;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r>
        <w:br w:type="page"/>
      </w:r>
    </w:p>
    <w:p>
      <w:pPr>
        <w:spacing w:before="0" w:after="40"/>
      </w:pPr>
      <w:r>
        <w:rPr>
          <w:rFonts w:ascii="Calibri" w:hAnsi="Calibri"/>
          <w:b/>
          <w:color w:val="3B82F6"/>
          <w:sz w:val="40"/>
        </w:rPr>
        <w:t>Backend · Node.js · Express</w:t>
      </w:r>
    </w:p>
    <w:p>
      <w:pPr>
        <w:spacing w:before="60" w:after="60"/>
        <w:pBdr>
          <w:bottom w:val="single" w:sz="8" w:space="1" w:color="3b82f6"/>
        </w:pBdr>
      </w:pPr>
    </w:p>
    <w:p>
      <w:bookmarkStart w:id="25" w:name="file_024"/>
      <w:pPr>
        <w:spacing w:before="200" w:after="0"/>
        <w:shd w:val="clear" w:color="auto" w:fill="0a1628"/>
      </w:pPr>
      <w:bookmarkEnd w:id="25"/>
      <w:r>
        <w:rPr>
          <w:rFonts w:ascii="Courier New" w:hAnsi="Courier New"/>
          <w:b/>
          <w:color w:val="94A3B8"/>
          <w:sz w:val="18"/>
          <w:shd w:val="clear" w:color="auto" w:fill="0a1628"/>
        </w:rPr>
        <w:t xml:space="preserve">  #25  </w:t>
      </w:r>
      <w:r>
        <w:rPr>
          <w:rFonts w:ascii="Calibri" w:hAnsi="Calibri"/>
          <w:b/>
          <w:color w:val="FFFFFF"/>
          <w:sz w:val="24"/>
          <w:shd w:val="clear" w:color="auto" w:fill="0a1628"/>
        </w:rPr>
        <w:t>package.json</w:t>
      </w:r>
    </w:p>
    <w:p>
      <w:pPr>
        <w:spacing w:before="0" w:after="0"/>
        <w:shd w:val="clear" w:color="auto" w:fill="1e293b"/>
      </w:pPr>
      <w:r>
        <w:rPr>
          <w:rFonts w:ascii="Courier New" w:hAnsi="Courier New"/>
          <w:color w:val="94A3B8"/>
          <w:sz w:val="15"/>
          <w:shd w:val="clear" w:color="auto" w:fill="1e293b"/>
        </w:rPr>
        <w:t xml:space="preserve">  Path: backend/package.json   |   Language: JSON   |   29 lines   |   684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"floodsight-backend",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"version":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"description": "FloodSight AI - Node.js Express Backend with MCP Protocol",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"module",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"main": "src/index.js",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"scripts":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"start": "node src/index.js",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 "node --watch src/index.js",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"dev:nodemon": "nodemon src/index.js"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"dependencies":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"@modelcontextprotocol/sdk":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"axios": "^1.7.2",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"cors": "^2.8.5",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"dotenv": "^16.4.5",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"express": "^4.19.2",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"form-data": "^4.0.0",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"multer": "^1.4.5-lts.1",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"puppeteer": "^22.11.2",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"uuid": "^10.0.0"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"devDependencies":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"nodemon": "^3.1.4"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"engines":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"node": "&gt;=20.0.0"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3b82f6"/>
        </w:pBdr>
      </w:pPr>
    </w:p>
    <w:p>
      <w:r>
        <w:br w:type="page"/>
      </w:r>
    </w:p>
    <w:p>
      <w:pPr>
        <w:spacing w:before="0" w:after="40"/>
      </w:pPr>
      <w:r>
        <w:rPr>
          <w:rFonts w:ascii="Calibri" w:hAnsi="Calibri"/>
          <w:b/>
          <w:color w:val="10B981"/>
          <w:sz w:val="40"/>
        </w:rPr>
        <w:t>Frontend · React · Vite</w:t>
      </w:r>
    </w:p>
    <w:p>
      <w:pPr>
        <w:spacing w:before="60" w:after="60"/>
        <w:pBdr>
          <w:bottom w:val="single" w:sz="8" w:space="1" w:color="10b981"/>
        </w:pBdr>
      </w:pPr>
    </w:p>
    <w:p>
      <w:bookmarkStart w:id="26" w:name="file_025"/>
      <w:pPr>
        <w:spacing w:before="200" w:after="0"/>
        <w:shd w:val="clear" w:color="auto" w:fill="0a1628"/>
      </w:pPr>
      <w:bookmarkEnd w:id="26"/>
      <w:r>
        <w:rPr>
          <w:rFonts w:ascii="Courier New" w:hAnsi="Courier New"/>
          <w:b/>
          <w:color w:val="94A3B8"/>
          <w:sz w:val="18"/>
          <w:shd w:val="clear" w:color="auto" w:fill="0a1628"/>
        </w:rPr>
        <w:t xml:space="preserve">  #26  </w:t>
      </w:r>
      <w:r>
        <w:rPr>
          <w:rFonts w:ascii="Calibri" w:hAnsi="Calibri"/>
          <w:b/>
          <w:color w:val="FFFFFF"/>
          <w:sz w:val="24"/>
          <w:shd w:val="clear" w:color="auto" w:fill="0a1628"/>
        </w:rPr>
        <w:t>main.jsx</w:t>
      </w:r>
    </w:p>
    <w:p>
      <w:pPr>
        <w:spacing w:before="0" w:after="0"/>
        <w:shd w:val="clear" w:color="auto" w:fill="1e293b"/>
      </w:pPr>
      <w:r>
        <w:rPr>
          <w:rFonts w:ascii="Courier New" w:hAnsi="Courier New"/>
          <w:color w:val="94A3B8"/>
          <w:sz w:val="15"/>
          <w:shd w:val="clear" w:color="auto" w:fill="1e293b"/>
        </w:rPr>
        <w:t xml:space="preserve">  Path: frontend/src/main.jsx   |   Language: JavaScript/React   |   10 lines   |   239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ReactDOM from 'react-dom/client';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App from './App.jsx';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'./index.css';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ReactDOM.createRoot(document.getElementById('root')).render(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&lt;React.StrictMode&gt;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&lt;App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&lt;/React.StrictMode&gt;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27" w:name="file_026"/>
      <w:pPr>
        <w:spacing w:before="200" w:after="0"/>
        <w:shd w:val="clear" w:color="auto" w:fill="0a1628"/>
      </w:pPr>
      <w:bookmarkEnd w:id="27"/>
      <w:r>
        <w:rPr>
          <w:rFonts w:ascii="Courier New" w:hAnsi="Courier New"/>
          <w:b/>
          <w:color w:val="94A3B8"/>
          <w:sz w:val="18"/>
          <w:shd w:val="clear" w:color="auto" w:fill="0a1628"/>
        </w:rPr>
        <w:t xml:space="preserve">  #27  </w:t>
      </w:r>
      <w:r>
        <w:rPr>
          <w:rFonts w:ascii="Calibri" w:hAnsi="Calibri"/>
          <w:b/>
          <w:color w:val="FFFFFF"/>
          <w:sz w:val="24"/>
          <w:shd w:val="clear" w:color="auto" w:fill="0a1628"/>
        </w:rPr>
        <w:t>App.jsx</w:t>
      </w:r>
    </w:p>
    <w:p>
      <w:pPr>
        <w:spacing w:before="0" w:after="0"/>
        <w:shd w:val="clear" w:color="auto" w:fill="1e293b"/>
      </w:pPr>
      <w:r>
        <w:rPr>
          <w:rFonts w:ascii="Courier New" w:hAnsi="Courier New"/>
          <w:color w:val="94A3B8"/>
          <w:sz w:val="15"/>
          <w:shd w:val="clear" w:color="auto" w:fill="1e293b"/>
        </w:rPr>
        <w:t xml:space="preserve">  Path: frontend/src/App.jsx   |   Language: JavaScript/React   |   67 lines   |   1,662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useState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AnalysisProvider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Sidebar } from './components/Sidebar.jsx';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UploadPage } from './pages/UploadPage.jsx';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AnalysisPage } from './pages/AnalysisPage.jsx';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MapPage } from './pages/MapPage.jsx';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BeforeAfterPage } from './pages/BeforeAfterPage.jsx';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ChatPage } from './pages/ChatPage.jsx';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ReportsPage } from './pages/ReportsPage.jsx';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AppContent()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[activePage, setActivePage] = useState('upload');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renderPage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(activePage)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'upload':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&lt;UploadPage setActivePage={setActivePage}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&lt;AnalysisPage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&lt;MapPage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'compare':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&lt;BeforeAfterPage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'chat':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&lt;ChatPage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'reports':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&lt;ReportsPage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&lt;UploadPage setActivePage={setActivePage}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style={styles.appContainer}&gt;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&lt;Sidebar activePage={activePage} setActivePage={setActivePage}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&lt;main style={styles.mainContent}&gt;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{renderPage()}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&lt;/main&gt;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function App()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&lt;AnalysisProvider&gt;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&lt;AppContent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&lt;/AnalysisProvider&gt;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appContainer: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'100vw',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'100vh',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'#090d16',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mainContent: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overflowY: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'#090d16',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App;</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28" w:name="file_027"/>
      <w:pPr>
        <w:spacing w:before="200" w:after="0"/>
        <w:shd w:val="clear" w:color="auto" w:fill="0a1628"/>
      </w:pPr>
      <w:bookmarkEnd w:id="28"/>
      <w:r>
        <w:rPr>
          <w:rFonts w:ascii="Courier New" w:hAnsi="Courier New"/>
          <w:b/>
          <w:color w:val="94A3B8"/>
          <w:sz w:val="18"/>
          <w:shd w:val="clear" w:color="auto" w:fill="0a1628"/>
        </w:rPr>
        <w:t xml:space="preserve">  #28  </w:t>
      </w:r>
      <w:r>
        <w:rPr>
          <w:rFonts w:ascii="Calibri" w:hAnsi="Calibri"/>
          <w:b/>
          <w:color w:val="FFFFFF"/>
          <w:sz w:val="24"/>
          <w:shd w:val="clear" w:color="auto" w:fill="0a1628"/>
        </w:rPr>
        <w:t>index.css</w:t>
      </w:r>
    </w:p>
    <w:p>
      <w:pPr>
        <w:spacing w:before="0" w:after="0"/>
        <w:shd w:val="clear" w:color="auto" w:fill="1e293b"/>
      </w:pPr>
      <w:r>
        <w:rPr>
          <w:rFonts w:ascii="Courier New" w:hAnsi="Courier New"/>
          <w:color w:val="94A3B8"/>
          <w:sz w:val="15"/>
          <w:shd w:val="clear" w:color="auto" w:fill="1e293b"/>
        </w:rPr>
        <w:t xml:space="preserve">  Path: frontend/src/index.css   |   Language: CSS   |   197 lines   |   4,937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FloodSight AI Custom Dark Theme Design System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:root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--font-sans: 'Inter', system-ui, -apple-system, sans-serif;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Harmonious Dark Palette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--bg-main: #090d16;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--bg-sidebar: #0f172a;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--bg-card: rgba(30, 41, 59, 0.7);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--border-glow: rgba(59, 130, 246,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--border-focus: rgba(59, 130, 246, 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Primary Colors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--primary: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--primary-glow: rgba(59, 130, 246,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--cyan: #06b6d4;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--cyan-glow: rgba(6, 182, 212,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Risk Levels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--risk-critical: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--risk-critical-bg: rgba(239, 68, 68,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--risk-high: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--risk-high-bg: rgba(249, 115, 22,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--risk-medium: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--risk-medium-bg: rgba(234, 179, 8,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--risk-low: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--risk-low-bg: rgba(16, 185, 129,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Text Colors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--text-main: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--text-muted: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--text-dark: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Gradients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--grad-hero: linear-gradient(135deg, #1d4ed8 0%, #1e40af 40%, #0f766e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--grad-card: linear-gradient(135deg, rgba(30, 41, 59, 0.8) 0%, rgba(15, 23, 42, 0.9)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box-sizing: border-box;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body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var(--bg-main);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var(--text-main);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font-family: var(--font-sans);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overflow-x: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Custom Scrollbar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::-webkit-scrollbar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::-webkit-scrollbar-track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var(--bg-main);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::-webkit-scrollbar-thumb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#1e293b;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::-webkit-scrollbar-thumb:hover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#334155;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Glassmorphism Cards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.glass-card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var(--grad-card);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backdrop-filter: blur(12px);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10px 30px -10px rgba(0, 0, 0, 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 cubic-bezier(0.4, 0, 0.2,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.glass-card:hover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rgba(59, 130, 246,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15px 35px -5px rgba(59, 130, 246,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transform: translateY(-2px);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Form Controls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input, select, textarea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rgba(15, 23, 42, 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var(--text-main);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font-family: inherit;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outline: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input:focus, select:focus, textarea:focus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var(--primary);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0 0 2px var(--primary-glow);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Custom Buttons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.btn-primary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#2563eb, #1d4ed8);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white;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inline-flex;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4px 12px rgba(37, 99, 235,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text-decoration: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.btn-primary:hover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#3b82f6, #2563eb);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6px 20px rgba(37, 99, 235, 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transform: translateY(-2px);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.btn-primary:disabled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opacity: 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not-allowed;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transform: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.btn-secondary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rgba(255, 255, 255, 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var(--text-main);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inline-flex;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.btn-secondary:hover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rgba(255, 255, 255,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Grid &amp; Layout Utilities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.grid-2 { display: grid; grid-template-columns: repeat(2, 1fr); gap: 24px;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.grid-3 { display: grid; grid-template-columns: repeat(3, 1fr); gap: 20px;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.grid-4 { display: grid; grid-template-columns: repeat(4, 1fr); gap: 16px;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@media (max-width: 1024px)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.grid-4 { grid-template-columns: repeat(2, 1fr);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.grid-3 { grid-template-columns: repeat(2, 1fr);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@media (max-width: 768px)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.grid-2, .grid-3, .grid-4 { grid-template-columns: 1fr;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Animations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@keyframes pulse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0%, 100% { opacity: 1; transform: scale(1);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50% { opacity: 0.8; transform: scale(1.02);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.pulse-element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animation: pulse 2s infinite ease-in-out;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@keyframes slideIn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from { opacity: 0; transform: translateY(20px);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 { opacity: 1; transform: translateY(0);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.animate-fade-in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animation: slideIn 0.5s ease-out forwards;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Leaflet Map overrides for dark theme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.leaflet-container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#090d16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.leaflet-tile-pane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filter: invert(100%) hue-rotate(180deg) brightness(95%) contrast(90%);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.leaflet-bar 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var(--bg-sidebar)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var(--text-main)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rgba(255,255,255,0.1)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.leaflet-popup-content-wrapper, .leaflet-popup-tip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#0f172a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rgba(255,255,255,0.1);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29" w:name="file_028"/>
      <w:pPr>
        <w:spacing w:before="200" w:after="0"/>
        <w:shd w:val="clear" w:color="auto" w:fill="0a1628"/>
      </w:pPr>
      <w:bookmarkEnd w:id="29"/>
      <w:r>
        <w:rPr>
          <w:rFonts w:ascii="Courier New" w:hAnsi="Courier New"/>
          <w:b/>
          <w:color w:val="94A3B8"/>
          <w:sz w:val="18"/>
          <w:shd w:val="clear" w:color="auto" w:fill="0a1628"/>
        </w:rPr>
        <w:t xml:space="preserve">  #29  </w:t>
      </w:r>
      <w:r>
        <w:rPr>
          <w:rFonts w:ascii="Calibri" w:hAnsi="Calibri"/>
          <w:b/>
          <w:color w:val="FFFFFF"/>
          <w:sz w:val="24"/>
          <w:shd w:val="clear" w:color="auto" w:fill="0a1628"/>
        </w:rPr>
        <w:t>index.html</w:t>
      </w:r>
    </w:p>
    <w:p>
      <w:pPr>
        <w:spacing w:before="0" w:after="0"/>
        <w:shd w:val="clear" w:color="auto" w:fill="1e293b"/>
      </w:pPr>
      <w:r>
        <w:rPr>
          <w:rFonts w:ascii="Courier New" w:hAnsi="Courier New"/>
          <w:color w:val="94A3B8"/>
          <w:sz w:val="15"/>
          <w:shd w:val="clear" w:color="auto" w:fill="1e293b"/>
        </w:rPr>
        <w:t xml:space="preserve">  Path: frontend/index.html   |   Language: HTML   |   19 lines   |   1,038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&lt;!doctype html&gt;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&lt;html lang="en"&gt;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&lt;head&gt;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&lt;meta charset="UTF-8"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&lt;link rel="icon" type="image/svg+xml" href="data:image/svg+xml,&lt;svg xmlns=%22http://www.w3.org/2000/svg%22 viewBox=%220 0 100 100%22&gt;&lt;text y=%22.9em%22 font-size=%2290%22&gt;🌊&lt;/text&gt;&lt;/svg&gt;"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&lt;meta name="viewport" content="width=device-width, initial-scale=1.0"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&lt;title&gt;FloodSight AI – Multi-Agent Flood Disaster Assessment&lt;/title&gt;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Google Fonts: Inter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&lt;link rel="preconnect" href="https://fonts.googleapis.com"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&lt;link rel="preconnect" href="https://fonts.gstatic.com" crossorigin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&lt;link href="https://fonts.googleapis.com/css2?family=Inter:wght@300;400;500;600;700;800&amp;display=swap" rel="stylesheet"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 Leaflet CSS for maps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&lt;link rel="stylesheet" href="https://unpkg.com/leaflet@1.9.4/dist/leaflet.css" integrity="sha256-p4NxAoJBhIIN+hmNHrzRCf9tD/miZyoHS5obTRR9BMY=" crossorigin=""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&lt;/head&gt;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id="root"&gt;&lt;/div&gt;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&lt;script type="module" src="/src/main.jsx"&gt;&lt;/script&gt;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&lt;/html&gt;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30" w:name="file_029"/>
      <w:pPr>
        <w:spacing w:before="200" w:after="0"/>
        <w:shd w:val="clear" w:color="auto" w:fill="0a1628"/>
      </w:pPr>
      <w:bookmarkEnd w:id="30"/>
      <w:r>
        <w:rPr>
          <w:rFonts w:ascii="Courier New" w:hAnsi="Courier New"/>
          <w:b/>
          <w:color w:val="94A3B8"/>
          <w:sz w:val="18"/>
          <w:shd w:val="clear" w:color="auto" w:fill="0a1628"/>
        </w:rPr>
        <w:t xml:space="preserve">  #30  </w:t>
      </w:r>
      <w:r>
        <w:rPr>
          <w:rFonts w:ascii="Calibri" w:hAnsi="Calibri"/>
          <w:b/>
          <w:color w:val="FFFFFF"/>
          <w:sz w:val="24"/>
          <w:shd w:val="clear" w:color="auto" w:fill="0a1628"/>
        </w:rPr>
        <w:t>vite.config.js</w:t>
      </w:r>
    </w:p>
    <w:p>
      <w:pPr>
        <w:spacing w:before="0" w:after="0"/>
        <w:shd w:val="clear" w:color="auto" w:fill="1e293b"/>
      </w:pPr>
      <w:r>
        <w:rPr>
          <w:rFonts w:ascii="Courier New" w:hAnsi="Courier New"/>
          <w:color w:val="94A3B8"/>
          <w:sz w:val="15"/>
          <w:shd w:val="clear" w:color="auto" w:fill="1e293b"/>
        </w:rPr>
        <w:t xml:space="preserve">  Path: frontend/vite.config.js   |   Language: JavaScript   |   21 lines   |   421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defineConfig } from 'vite';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from '@vitejs/plugin-react';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default defineConfig({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plugins: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server: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host: '0.0.0.0',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 5173,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proxy: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'/api':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target: 'http://127.0.0.1:8080',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changeOrigin: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'/sample_images':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target: 'http://127.0.0.1:8080',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changeOrigin: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r>
        <w:br w:type="page"/>
      </w:r>
    </w:p>
    <w:p>
      <w:pPr>
        <w:spacing w:before="0" w:after="40"/>
      </w:pPr>
      <w:r>
        <w:rPr>
          <w:rFonts w:ascii="Calibri" w:hAnsi="Calibri"/>
          <w:b/>
          <w:color w:val="EC4899"/>
          <w:sz w:val="40"/>
        </w:rPr>
        <w:t>Frontend · Pages</w:t>
      </w:r>
    </w:p>
    <w:p>
      <w:pPr>
        <w:spacing w:before="60" w:after="60"/>
        <w:pBdr>
          <w:bottom w:val="single" w:sz="8" w:space="1" w:color="ec4899"/>
        </w:pBdr>
      </w:pPr>
    </w:p>
    <w:p>
      <w:bookmarkStart w:id="31" w:name="file_030"/>
      <w:pPr>
        <w:spacing w:before="200" w:after="0"/>
        <w:shd w:val="clear" w:color="auto" w:fill="0a1628"/>
      </w:pPr>
      <w:bookmarkEnd w:id="31"/>
      <w:r>
        <w:rPr>
          <w:rFonts w:ascii="Courier New" w:hAnsi="Courier New"/>
          <w:b/>
          <w:color w:val="94A3B8"/>
          <w:sz w:val="18"/>
          <w:shd w:val="clear" w:color="auto" w:fill="0a1628"/>
        </w:rPr>
        <w:t xml:space="preserve">  #31  </w:t>
      </w:r>
      <w:r>
        <w:rPr>
          <w:rFonts w:ascii="Calibri" w:hAnsi="Calibri"/>
          <w:b/>
          <w:color w:val="FFFFFF"/>
          <w:sz w:val="24"/>
          <w:shd w:val="clear" w:color="auto" w:fill="0a1628"/>
        </w:rPr>
        <w:t>UploadPage.jsx</w:t>
      </w:r>
    </w:p>
    <w:p>
      <w:pPr>
        <w:spacing w:before="0" w:after="0"/>
        <w:shd w:val="clear" w:color="auto" w:fill="1e293b"/>
      </w:pPr>
      <w:r>
        <w:rPr>
          <w:rFonts w:ascii="Courier New" w:hAnsi="Courier New"/>
          <w:color w:val="94A3B8"/>
          <w:sz w:val="15"/>
          <w:shd w:val="clear" w:color="auto" w:fill="1e293b"/>
        </w:rPr>
        <w:t xml:space="preserve">  Path: frontend/src/pages/UploadPage.jsx   |   Language: JavaScript/React   |   509 lines   |   15,092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useState, useEffect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AgentPipeline } from '../components/AgentPipeline.jsx';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Upload, FileImage, Play, AlertCircle, CheckCircle }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Automatically detect if we are running under a Jupyter Server Proxy subpath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getSampleImagesBase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path = window.location.pathname;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(path.includes('/proxy/'))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Keep the Jupyter proxy prefix (e.g. /user/username/proxy/5173/sample_images)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proxyIndex = path.indexOf('/proxy/');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nextSlash = path.indexOf('/', proxyIndex + 7);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base = nextSlash !== -1 ? path.substring(0, nextSlash) :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`${base}/sample_images`;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'/sample_images';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SAMPLE_IMAGES_BASE = getSampleImagesBase();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UploadPage = ({ setActivePage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uploadAndAnalyze, runDemoAnalysis, isLoading, error, currentBatch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[selectedFiles, setSelectedFiles] = useState([]);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[previews, setPreviews] = useState({});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[currentStep, setCurrentStep] = useState(1);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[dragActive, setDragActive] = useState(false);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[success, setSuccess] = useState(false);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sampleImages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filename: 'flood_satellite_01.jpg', label: 'Zone 1 (Satellite)'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filename: 'flood_satellite_02.jpg', label: 'Zone 2 (Satellite)'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filename: 'pre_flood.jpg', label: 'Pre-Flood Ref'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filename: 'post_flood.jpg', label: 'Post-Flood'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useEffect(()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urls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selectedFiles.forEach((file)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urls[file.name] = URL.createObjectURL(file);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setPreviews(urls);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Object.values(urls).forEach((url) =&gt; URL.revokeObjectURL(url));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[selectedFiles]);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selectSampleImage = async (filename)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(selectedFiles.some(f =&gt; f.name === 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setSelectedFiles(prev =&gt; prev.filter(f =&gt; f.name !== 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fetch(`${SAMPLE_IMAGES_BASE}/${filename}`);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blob = await res.blob();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 = new File([blob], filename, { type: 'image/jpeg'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setSelectedFiles(prev =&gt; [...prev, file].slice(0, 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console.error('Failed to select sample image:',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Simulate pipeline steps progression when loading is active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useEffect(()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 interval;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(isLoading)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setCurrentStep(1);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setSuccess(false);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interval = setInterval(()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setCurrentStep((prev)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(prev &lt; 7) return prev + 1;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prev;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1800); // Progress to next agent every 1.8s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if (currentBatch &amp;&amp; !error)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setCurrentStep(7);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setSuccess(true);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=&gt; clearInterval(interval);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[isLoading, currentBatch,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Drag handlers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handleDrag = (e)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e.preventDefault();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e.stopPropagation();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(e.type === "dragenter" || e.type === "dragover")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setDragActive(true);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else if (e.type === "dragleave")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setDragActive(false);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handleDrop = (e)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e.preventDefault();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e.stopPropagation();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setDragActive(false);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(e.dataTransfer.files &amp;&amp; e.dataTransfer.files[0])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files = Array.from(e.dataTransfer.files).filter(file =&gt; file.type.startsWith('image/'));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(files.length &gt; 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setSelectedFiles(prev =&gt; [...prev, ...files].slice(0, 20)); // Limit to 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handleFileInput = (e)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(e.target.files &amp;&amp; e.target.files[0])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files = Array.from(e.target.files).filter(file =&gt; file.type.startsWith('image/'));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setSelectedFiles(prev =&gt; [...prev, ...files].slice(0, 20)); // Limit to 20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clearFiles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setSelectedFiles([]);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handleUploadSubmit =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(selectedFiles.length === 0) return;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uploadAndAnalyze(selectedFiles);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handleDemoSubmit =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runDemoAnalysis();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Hero 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style={styles.hero}&gt;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 style={styles.heroTitle}&gt;🌊 FloodSight AI&lt;/h1&gt;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style={styles.heroText}&gt;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Multi-Agent Flood Disaster Assessment Platform powered by AMD ROCm GPU acceleration.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 satellite or drone imagery to perform real-time YOLOv11 and SegFormer disaster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Active Pipeline Status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{isLoading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&lt;AgentPipeline currentStep={currentStep} isAnalyzing={isLoading}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{success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style={styles.successBanner}&gt;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display: 'flex', alignItems: 'center', gap: '12px'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&lt;CheckCircle size={20} style={{ color: '#10b981'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&lt;span&gt;Analysis Complete! The multi-agent pipeline has finished processing.&lt;/span&gt;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setSuccess(false);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setActivePage('analysis');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className="btn-primary"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'8px 16px',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'#10b981',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backgroundImage: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2px 4px rgba(16, 185, 129,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View 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{error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style={styles.errorBanner}&gt;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&lt;AlertCircle size={20}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&lt;span&gt;Error running analysis: {error}&lt;/span&gt;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style={styles.contentGrid}&gt;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Upload 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&lt;h2 style={styles.cardTitle}&gt;📤 Upload Imagery&lt;/h2&gt;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style={styles.cardDesc}&gt;Select up to 20 images of affected zones to run the multi-agent analysis pipeline.&lt;/p&gt;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onDragEnter={handleDrag}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onDragOver={handleDrag}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onDragLeave={handleDrag}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onDrop={handleDrop}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...styles.dropzone,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dragActive ? '#3b82f6' :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dragActive ? 'rgba(59, 130, 246, 0.05)' :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&lt;Upload size={40} style={styles.uploadIcon}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style={styles.droptext}&gt;Drag &amp; drop flood images here, or&lt;/p&gt;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&lt;label style={styles.fileLabel}&gt;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Browse 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multiple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accept="image/*"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onChange={handleFileInput}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 display: 'none'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style={styles.limits}&gt;Supports JPG, PNG up to 20MB per file&lt;/p&gt;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{selectedFiles.length &gt; 0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style={styles.fileListContainer}&gt;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style={styles.fileListHeader}&gt;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&lt;span&gt;Selected Files ({selectedFiles.length})&lt;/span&gt;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 onClick={clearFiles} style={styles.clearBtn}&gt;Clear All&lt;/button&gt;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style={styles.fileList}&gt;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{selectedFiles.map((file, idx)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key={idx} style={styles.fileItem}&gt;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{previews[file.name]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&lt;img src={previews[file.name]} style={styles.fileThumb} alt=""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&lt;FileImage size={16} style={{ color: '#3b82f6'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style={styles.fileName}&gt;{file.name}&lt;/span&gt;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style={styles.fileSize}&gt;{(file.size / (1024 * 1024)).toFixed(2)} MB&lt;/span&gt;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onClick={handleUploadSubmit}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disabled={isLoading}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className="btn-primary"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 width: '100%', marginTop: '16px'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{isLoading ? 'Analyzing Pipeline...' : `Run Analysis on ${selectedFiles.length} 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Demo 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 ...styles.card, justifyContent: 'center'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&lt;h2 style={styles.cardTitle}&gt;⚡ Live Interactive Demo&lt;/h2&gt;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style={styles.cardDesc}&gt;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Don't have satellite photos ready? Run our fully-configured analysis pipeline using preloaded satellite images of historical flood disasters.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style={styles.demoFeaturesGrid}&gt;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{sampleImages.map((img)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isSelected = selectedFiles.some(f =&gt; f.name === img.filename);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key={img.filename}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selectSampleImage(img.filename)}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...styles.sampleCard,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isSelected ? '#3b82f6' :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isSelected ? '0 0 10px rgba(59, 130, 246, 0.25)' :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isSelected ? 'rgba(59, 130, 246, 0.08)' :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&lt;img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src={`${SAMPLE_IMAGES_BASE}/${img.filename}`}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alt={img.label}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style={styles.sampleImg}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style={styles.sampleLabel}&gt;{img.label}&lt;/div&gt;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{isSelected &amp;&amp; &lt;div style={styles.sampleSelectedBadge}&gt;✓ Selected&lt;/div&gt;}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onClick={handleDemoSubmit}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disabled={isLoading}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className="btn-primary"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style={styles.demoBtn}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&lt;Play size={18} fill="currentColor"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{isLoading ? 'Processing Pipeline...' : 'Trigger Demo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'1200px',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hero: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#1e3a8a 0%, #1e40af 50%, #0d9488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'36px 40px',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10px 30px rgba(59, 130, 246,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heroTitle: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'2.2rem',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'#ffffff',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textShadow: '0 2px 8px rgba(0, 0, 0,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heroText: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'rgba(255, 255, 255, 0.85)',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'850px',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successBanner: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'rgba(16, 185, 129,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errorBanner: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'rgba(239, 68, 68,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'#f87171',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'16px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'1.2fr 0.8fr',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'1.25rem',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cardDesc: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dropzone: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'2px dashed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'40px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uploadIcon: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droptext: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'white',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'8px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limits: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fileListContainer: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borderTop: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paddingTop: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fileListHeader: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clearBtn: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maxHeight: '180px',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overflowY: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paddingRight: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fileItem: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'10px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'#e2e8f0',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whiteSpace: 'nowrap',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textOverflow: 'ellipsis'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fileSize: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demoFeaturesGrid: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'repeat(2,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'16px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sampleCard: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position: 'relative',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sampleImg: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'75px',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objectFit: 'cover',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'#090d16'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sampleLabel: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sampleSelectedBadge: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position: 'absolute',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right: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'#ffffff',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'0.65rem',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'2px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2px 4px rgba(0,0,0,0.5)'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fileThumb: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'32px',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'32px',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objectFit: 'cover',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'4px',</w:t>
      </w:r>
    </w:p>
    <w:p>
      <w:pPr>
        <w:spacing w:before="0" w:after="0"/>
        <w:shd w:val="clear" w:color="auto" w:fill="0f172a"/>
      </w:pPr>
      <w:r>
        <w:rPr>
          <w:rFonts w:ascii="Courier New" w:hAnsi="Courier New"/>
          <w:color w:val="64748B"/>
          <w:sz w:val="15"/>
          <w:shd w:val="clear" w:color="auto" w:fill="0f172a"/>
        </w:rPr>
        <w:t xml:space="preserve">  ... [9 more lines truncated — see full file in repository] ...</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ec4899"/>
        </w:pBdr>
      </w:pPr>
    </w:p>
    <w:p>
      <w:bookmarkStart w:id="32" w:name="file_031"/>
      <w:pPr>
        <w:spacing w:before="200" w:after="0"/>
        <w:shd w:val="clear" w:color="auto" w:fill="0a1628"/>
      </w:pPr>
      <w:bookmarkEnd w:id="32"/>
      <w:r>
        <w:rPr>
          <w:rFonts w:ascii="Courier New" w:hAnsi="Courier New"/>
          <w:b/>
          <w:color w:val="94A3B8"/>
          <w:sz w:val="18"/>
          <w:shd w:val="clear" w:color="auto" w:fill="0a1628"/>
        </w:rPr>
        <w:t xml:space="preserve">  #32  </w:t>
      </w:r>
      <w:r>
        <w:rPr>
          <w:rFonts w:ascii="Calibri" w:hAnsi="Calibri"/>
          <w:b/>
          <w:color w:val="FFFFFF"/>
          <w:sz w:val="24"/>
          <w:shd w:val="clear" w:color="auto" w:fill="0a1628"/>
        </w:rPr>
        <w:t>AnalysisPage.jsx</w:t>
      </w:r>
    </w:p>
    <w:p>
      <w:pPr>
        <w:spacing w:before="0" w:after="0"/>
        <w:shd w:val="clear" w:color="auto" w:fill="1e293b"/>
      </w:pPr>
      <w:r>
        <w:rPr>
          <w:rFonts w:ascii="Courier New" w:hAnsi="Courier New"/>
          <w:color w:val="94A3B8"/>
          <w:sz w:val="15"/>
          <w:shd w:val="clear" w:color="auto" w:fill="1e293b"/>
        </w:rPr>
        <w:t xml:space="preserve">  Path: frontend/src/pages/AnalysisPage.jsx   |   Language: JavaScript/React   |   574 lines   |   20,037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useState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RiskBadge } from '../components/RiskBadge.jsx';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StatCard } from '../components/StatCard.jsx';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import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ShieldAlert,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Droplet,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Compass,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HeartHandshake,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AlertTriangle,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ChevronDown,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ChevronUp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AnalysisPage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currentBatch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[expandedCard, setExpandedCard] = useState(null);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(!currentBatch)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style={styles.emptyContainer}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&lt;ShieldAlert size={48} style={{ color: '#64748b', marginBottom: '16px'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&lt;h2 style={{ color: '#cbd5e1' }}&gt;No Analysis Data Loaded&lt;/h2&gt;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 color: '#64748b', marginTop: '8px', maxWidth: '450px', textAlign: 'center'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Please head over to the Upload section to upload images or run the live interactive demo.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total_affected_people,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aggregate_stats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currentBatch;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toggleExpand = (imageId)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setExpandedCard(expandedCard === imageId ? null : imageId);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getRiskColor = (risk)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(risk?.toUpperCase())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'CRITICAL': return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'HIGH': return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'MEDIUM': return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'LOW': return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Page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 style={styles.title}&gt;📊 Batch Analysis Dashboard&lt;/h1&gt;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style={styles.subtitle}&gt;Batch ID: {currentBatch.batch_id}&lt;/p&gt;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Summary Stat 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style={styles.statsGrid}&gt;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style={styles.riskCard}&gt;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style={styles.cardHeader}&gt;Overall Risk Level&lt;/div&gt;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marginTop: '10px'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&lt;RiskBadge risk={overall_risk}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style={styles.cardFooter}&gt;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Based on {total_images} analyzed satellite zones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&lt;StatCard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icon={Droplet}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value={`${(aggregate_stats.avg_flood_pct || 0).toFixed(1)}%`}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label="Avg Flood Coverage"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subtext={`Max coverage: ${(aggregate_stats.max_flood_pct || 0).toFixed(1)}%`}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color="#06b6d4"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&lt;StatCard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icon={Users}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value={(total_affected_people || 0).toLocaleString()}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label="Affected Population"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subtext="Based on building density"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&lt;StatCard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icon={Building}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value={(aggregate_stats.total_buildings || 0).toLocaleString()}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label="Buildings Detected"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subtext={`${(aggregate_stats.total_vehicles || 0).toLocaleString()} vehicles, ${(aggregate_stats.total_boats || 0).toLocaleString()}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Priority Zone Ranking Table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{priority_zones.length &gt; 0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style={styles.sectionTitle}&gt;🚨 Priority Zone Evacuation Ranking&lt;/h3&gt;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style={styles.sectionDesc}&gt;Ranked list of locations requiring immediate evacuation and rescue resources.&lt;/p&gt;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style={styles.tableWrapper}&gt;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&lt;table style={styles.table}&gt;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&lt;thead&gt;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 style={styles.tr}&gt;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 style={styles.th}&gt;Rank&lt;/th&gt;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 style={styles.th}&gt;Zone File&lt;/th&gt;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 style={styles.th}&gt;Location (EXIF)&lt;/th&gt;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 style={styles.th}&gt;Risk Level&lt;/th&gt;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 style={styles.th}&gt;Composite Score&lt;/th&gt;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 style={styles.th}&gt;Key Findings&lt;/th&gt;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&lt;/thead&gt;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{priority_zones.map((zone)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 key={zone.rank} style={styles.trBody}&gt;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 ...styles.td, fontWeight: 800, color: '#3b82f6' }}&gt;#{zone.rank}&lt;/td&gt;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 ...styles.td, fontFamily: 'monospace', fontSize: '0.85rem' }}&gt;{zone.filename}&lt;/td&gt;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style={styles.td}&gt;{zone.location_name || 'Location unknown (No GPS)'}&lt;/td&gt;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style={styles.td}&gt;&lt;RiskBadge risk={zone.risk_level} /&gt;&lt;/td&gt;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 ...styles.td, fontWeight: 700 }}&gt;{(zone.risk_score || 0).toFixed(1)}/100&lt;/td&gt;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 style={{ ...styles.td, color: '#cbd5e1', fontSize: '0.85rem'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{zone.key_findings ? zone.key_findings.slice(0, 2).join(' ·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&lt;/tbody&gt;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&lt;/table&gt;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Per Image Details Section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&lt;h2 style={styles.sectionHeading}&gt;🔍 Zone-by-Zone Detailed Reports&lt;/h2&gt;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{results.map((res)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isExpanded = expandedCard === res.image_id;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 = res.location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vis = res.vision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fld = res.flood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pop = res.population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rsk = res.risk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rec = res.rescue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key={res.image_id} className="glass-card" style={styles.zoneCard}&gt;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Header Row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style={styles.zoneHeader} onClick={() =&gt; toggleExpand(res.image_id)}&gt;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style={styles.zoneTitle}&gt;📁 {res.filename}&lt;/h3&gt;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style={styles.zoneLoc}&gt;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&lt;Compass size={12} style={{ marginRight: 4, display: 'inline'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{loc.district ? `${loc.district}, ${loc.state}` : 'GPS coordinates not found in EXIF'}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display: 'flex', alignItems: 'center', gap: '16px'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textAlign: 'right'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fontSize: '0.75rem', color: '#64748b' }}&gt;Risk Score&lt;/div&gt;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fontSize: '1.1rem', fontWeight: 800, color: getRiskColor(rsk.risk_level)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{(rsk.risk_score || 0).toFixed(1)}/100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&lt;RiskBadge risk={rsk.risk_level}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{isExpanded ? &lt;ChevronUp size={20} /&gt; : &lt;ChevronDown size={20}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Collapsible Details Body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{isExpanded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style={styles.zoneBody}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&lt;hr style={styles.divider}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style={styles.detailsGrid}&gt;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YOLO Detections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style={styles.detailsCol}&gt;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style={styles.colTitle}&gt;🔍 Object Detection (YOLOv11)&lt;/h4&gt;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style={styles.metricsBox}&gt;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People Detected: &lt;strong&gt;{vis.people || 0}&lt;/strong&gt;&lt;/div&gt;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Vehicles: &lt;strong&gt;{vis.vehicles || 0}&lt;/strong&gt;&lt;/div&gt;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Buildings: &lt;strong&gt;{vis.buildings || 0}&lt;/strong&gt;&lt;/div&gt;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Boats: &lt;strong&gt;{vis.boats || 0}&lt;/strong&gt;&lt;/div&gt;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style={styles.deviceMeta}&gt;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 {vis.model_used || 'yolo11n'} · Backend: AMD GPU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Segformer Flood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style={styles.detailsCol}&gt;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style={styles.colTitle}&gt;🌊 Flood Segmentation (SegFormer)&lt;/h4&gt;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style={styles.metricsBox}&gt;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Flood Coverage: &lt;strong style={{ color: getRiskColor(rsk.risk_level) }}&gt;{(fld.flood_coverage_pct || 0).toFixed(1)}%&lt;/strong&gt;&lt;/div&gt;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Damaged Roads: &lt;strong&gt;{(fld.damaged_roads_pct || 0).toFixed(1)}%&lt;/strong&gt;&lt;/div&gt;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Damaged Buildings: &lt;strong&gt;{(fld.damaged_buildings_pct || 0).toFixed(1)}%&lt;/strong&gt;&lt;/div&gt;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{fld.water_depth_estimate_m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Est. Water Depth: &lt;strong&gt;~{fld.water_depth_estimate_m.toFixed(1)}m&lt;/strong&gt;&lt;/div&gt;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Population density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style={styles.detailsCol}&gt;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style={styles.colTitle}&gt;👥 Affected Population Model&lt;/h4&gt;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style={styles.metricsBox}&gt;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Affected People: &lt;strong&gt;{(pop.affected_people || 0).toLocaleString()}&lt;/strong&gt;&lt;/div&gt;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Displaced People: &lt;strong&gt;{(pop.displaced_people || 0).toLocaleString()}&lt;/strong&gt;&lt;/div&gt;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Households Affected: &lt;strong&gt;{(pop.affected_households || 0).toLocaleString()}&lt;/strong&gt;&lt;/div&gt;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style={styles.metricItem}&gt;📈 Density Classification: &lt;strong&gt;{pop.population_density || 'medium'}&lt;/strong&gt;&lt;/div&gt;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Risk Score breakdown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style={styles.breakdownSection}&gt;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style={styles.colTitle}&gt;📊 Score Factor Breakdown&lt;/h4&gt;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style={styles.breakdownGrid}&gt;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 Area', rsk.score_breakdown?.flood_coverage_score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['Population Impact', rsk.score_breakdown?.population_score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['Road Accessibility', rsk.score_breakdown?.road_accessibility_score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['Building Destruction', rsk.score_breakdown?.building_damage_score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].map(([label, score])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key={label} style={{ flex: 1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style={styles.breakdownLabel}&gt;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&lt;span&gt;{label}&lt;/span&gt;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&lt;span&gt;{score.toFixed(0)}/100&lt;/span&gt;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style={styles.progressBar}&gt;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...styles.progressFill, width: `${Math.min(score, 100)}%`, backgroundColor: getRiskColor(rsk.risk_level)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Image visual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{vis.annotated_image_b64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style={styles.visualSection}&gt;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style={styles.colTitle}&gt;📸 Annotated Analysis (YOLO Detections)&lt;/h4&gt;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style={styles.imageWrapper}&gt;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src={`data:image/jpeg;base64,${vis.annotated_image_b64}`}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alt={`Annotated detections for ${res.filename}`}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style={styles.annotatedImg}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Rescue Recommendations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{rec.recommendations &amp;&amp; rec.recommendations.length &gt; 0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style={styles.rescueSection}&gt;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style={styles.colTitle}&gt;🚁 Recommended Logistics &amp; Rescue Actions&lt;/h4&gt;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style={styles.rescueSummary}&gt;Estimated Rescue Deployment Window: &lt;strong&gt;{rec.estimated_rescue_time_hours} Hours&lt;/strong&gt;&lt;/p&gt;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style={styles.recommendationsList}&gt;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{rec.recommendations.map((item, idx)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key={idx}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...styles.recCard,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borderLeft: `3px solid ${item.priority === 'IMMEDIATE' ? '#ef4444' : (item.priority === 'URGENT' ? '#f97316' :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style={styles.recHeader}&gt;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...styles.priorityBadge,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item.priority === 'IMMEDIATE' ? '#ef4444' : (item.priority === 'URGENT' ? '#f97316' :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item.priority === 'IMMEDIATE' ? 'rgba(239,68,68,0.1)' : (item.priority === 'URGENT' ? 'rgba(249,115,22,0.1)' : 'rgba(234,179,8,0.1)')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{item.priority} (Within {item.urgency_hours}h)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style={styles.recAction}&gt;{item.action}&lt;/div&gt;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style={styles.recRationale}&gt;{item.rationale}&lt;/div&gt;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{item.resources_needed &amp;&amp; item.resources_needed.length &gt; 0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style={styles.recResources}&gt;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&lt;strong&gt;Resources Allocated:&lt;/strong&gt; {item.resources_needed.join(',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'1200px',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emptyContainer: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'100px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fontFamily: 'monospace'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statsGrid: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'repeat(4,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rgba(30, 41, 59, 0.7) 0%, rgba(15, 23, 42, 0.8)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backdropFilter: 'blur(10px)'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cardFooter: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sectionTitle: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'1.1rem',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sectionDesc: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tableWrapper: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overflowX: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table: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borderCollapse: 'collapse',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'left'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borderBottom: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trBody: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borderBottom: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'background-color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'14px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'#f1f5f9'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sectionHeading: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'1.25rem',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 !important' // Override padding for accordion structure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'20px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userSelect: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'1.05rem',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zoneLoc: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zoneBody: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 24px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divider: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borderBottom: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detailsGrid: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'repeat(3,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detailsCol: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metricsBox: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metricItem: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deviceMeta: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paddingLeft: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breakdownSection: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breakdownGrid: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'repeat(4,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breakdownLabel: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500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progressBar: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'3px',</w:t>
      </w:r>
    </w:p>
    <w:p>
      <w:pPr>
        <w:spacing w:before="0" w:after="0"/>
        <w:shd w:val="clear" w:color="auto" w:fill="0f172a"/>
      </w:pPr>
      <w:r>
        <w:rPr>
          <w:rFonts w:ascii="Courier New" w:hAnsi="Courier New"/>
          <w:color w:val="64748B"/>
          <w:sz w:val="15"/>
          <w:shd w:val="clear" w:color="auto" w:fill="0f172a"/>
        </w:rPr>
        <w:t xml:space="preserve">  ... [74 more lines truncated — see full file in repository] ...</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ec4899"/>
        </w:pBdr>
      </w:pPr>
    </w:p>
    <w:p>
      <w:bookmarkStart w:id="33" w:name="file_032"/>
      <w:pPr>
        <w:spacing w:before="200" w:after="0"/>
        <w:shd w:val="clear" w:color="auto" w:fill="0a1628"/>
      </w:pPr>
      <w:bookmarkEnd w:id="33"/>
      <w:r>
        <w:rPr>
          <w:rFonts w:ascii="Courier New" w:hAnsi="Courier New"/>
          <w:b/>
          <w:color w:val="94A3B8"/>
          <w:sz w:val="18"/>
          <w:shd w:val="clear" w:color="auto" w:fill="0a1628"/>
        </w:rPr>
        <w:t xml:space="preserve">  #33  </w:t>
      </w:r>
      <w:r>
        <w:rPr>
          <w:rFonts w:ascii="Calibri" w:hAnsi="Calibri"/>
          <w:b/>
          <w:color w:val="FFFFFF"/>
          <w:sz w:val="24"/>
          <w:shd w:val="clear" w:color="auto" w:fill="0a1628"/>
        </w:rPr>
        <w:t>ReportsPage.jsx</w:t>
      </w:r>
    </w:p>
    <w:p>
      <w:pPr>
        <w:spacing w:before="0" w:after="0"/>
        <w:shd w:val="clear" w:color="auto" w:fill="1e293b"/>
      </w:pPr>
      <w:r>
        <w:rPr>
          <w:rFonts w:ascii="Courier New" w:hAnsi="Courier New"/>
          <w:color w:val="94A3B8"/>
          <w:sz w:val="15"/>
          <w:shd w:val="clear" w:color="auto" w:fill="1e293b"/>
        </w:rPr>
        <w:t xml:space="preserve">  Path: frontend/src/pages/ReportsPage.jsx   |   Language: JavaScript/React   |   319 lines   |   10,167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useState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floodsightApi } from '../api/floodsight.js';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FileText, Download, FileCheck, ShieldAlert, History }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ReportsPage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currentBatch, batches, setCurrentBatch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[downloading, setDownloading] = useState(false);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reportTypes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id: 'full',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'Full Assessment Report',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 'Complete detailed analysis including SegFormer flood maps, YOLO object counts, population models, and active risk scores.',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 FileText,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id: 'emergency',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'Emergency Briefing Summary',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 'Streamlined briefing detailing critical zones, stranded civilian indicators, and high-priority immediate rescue actions.',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 ShieldAlert,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id: 'rescue_priority',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'Rescue Logistics &amp; Resources',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desc: 'Logistics-focused summary highlighting boat quantities, medical teams, shelter capacity, and food allocation needs.',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 FileCheck,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handleDownload = (reportType)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(!currentBatch) return;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setDownloading(true);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url = floodsightApi.getReportUrl(currentBatch.batch_id, reportType);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Trigger download in browser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link = document.createElement('a');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link.href = url;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link.setAttribute('download', `FloodSight_Report_${currentBatch.batch_id.slice(0, 8)}_${reportType}.pdf`);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document.body.appendChild(link);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link.click();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link.parentNode.removeChild(link);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setTimeout(() =&gt; setDownloading(false), 2000);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getRiskColor = (risk)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(risk?.toUpperCase())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'CRITICAL': return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'HIGH': return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'MEDIUM': return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'LOW': return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 style={styles.title}&gt;📄 PDF Disaster Reports&lt;/h1&gt;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style={styles.subtitle}&gt;Generate and download high-fidelity, professional PDF briefings rendered with Puppeteer.&lt;/p&gt;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style={styles.layout}&gt;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Left column: PDF options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style={styles.optionsCol}&gt;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style={styles.reportCard}&gt;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style={styles.cardTitle}&gt;📥 Generate Report Binders&lt;/h3&gt;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style={styles.cardDesc}&gt;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Generating reports for batch: &lt;strong style={{ fontFamily: 'monospace' }}&gt;{currentBatch.batch_id.slice(0, 8)}...&lt;/strong&gt; (Overall Risk: &lt;strong style={{ color: getRiskColor(currentBatch.overall_risk) }}&gt;{currentBatch.overall_risk}&lt;/strong&gt;)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style={styles.typesList}&gt;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{reportTypes.map((type)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Icon = type.icon;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key={type.id} style={styles.typeItem}&gt;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...styles.iconWrapper, color: type.color, backgroundColor: `${type.color}15`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&lt;Icon size={20}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style={styles.typeDetails}&gt;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style={styles.typeName}&gt;{type.name}&lt;/h4&gt;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style={styles.typeDesc}&gt;{type.desc}&lt;/p&gt;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handleDownload(type.id)}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disabled={downloading}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className="btn-primary"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 ...styles.dlBtn, background: type.color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&lt;Download size={14}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&lt;span&gt;Download&lt;/span&gt;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style={styles.emptyCard}&gt;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&lt;ShieldAlert size={40} style={{ color: '#64748b', marginBottom: '12px'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&lt;h3&gt;No Batch Analysis Active&lt;/h3&gt;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 color: '#64748b', fontSize: '0.82rem', marginTop: '6px', maxWidth: '380px'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Please run a demo analysis or upload custom imagery in the Upload section to generate reports.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Right column: Past runs history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style={styles.historyCard}&gt;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style={styles.cardTitle}&gt;&lt;History size={16} style={{ display: 'inline', marginRight: 6 }} /&gt; Past Session History&lt;/h3&gt;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style={styles.cardDesc}&gt;Select a previously analyzed batch of images to load its metrics and reports.&lt;/p&gt;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style={styles.historyList}&gt;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{batches.length === 0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style={styles.emptyHistory}&gt;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&lt;span&gt;No past runs found. Runs are cached in memory on the backend.&lt;/span&gt;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batches.map((b)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isActive = currentBatch &amp;&amp; currentBatch.batch_id === b.batch_id;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key={b.batch_id}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Note: In real life we would fetch full batch. Since it is stored in backend batchCache,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and we write to batchCache on run, we could fetch details.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For this demo context, since our list is cached, we can set the active 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Wait! The REST endpoint GET /api/batches only returns metadata. If we want full details,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we can fetch the resource, or keep current Batch if it's already selected.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 this case, let's keep the client-side selection if they want.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...styles.historyItem,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borderLeft: `3px solid ${getRiskColor(b.overall_risk)}`,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isActive ? 'rgba(59, 130, 246, 0.1)' :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isActive ? '#3b82f6' :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style={styles.historyHeader}&gt;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 style={styles.histId}&gt;Run ID: {b.batch_id.slice(0, 8)}&lt;/strong&gt;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 ...styles.histRisk, color: getRiskColor(b.overall_risk)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style={styles.histMeta}&gt;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&lt;span&gt;{b.total_images} images analyzed&lt;/span&gt;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&lt;span&gt;{new Date(b.timestamp).toLocaleTimeString()}&lt;/span&gt;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'1200px',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layout: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'1.25fr 0.75fr',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optionsCol: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reportCard: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'1.1rem',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cardDesc: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emptyCard: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minHeight: '280px',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typesList: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typeItem: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'16px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'border-color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iconWrapper: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'44px',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'44px',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flexShrink: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typeDetails: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typeDesc: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dlBtn: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'8px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'36px',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historyCard: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maxHeight: '500px'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historyList: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overflowY: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emptyHistory: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'40px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'#475569',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historyItem: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historyHeader: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fontFamily: 'monospace'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histMeta: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ec4899"/>
        </w:pBdr>
      </w:pPr>
    </w:p>
    <w:p>
      <w:bookmarkStart w:id="34" w:name="file_033"/>
      <w:pPr>
        <w:spacing w:before="200" w:after="0"/>
        <w:shd w:val="clear" w:color="auto" w:fill="0a1628"/>
      </w:pPr>
      <w:bookmarkEnd w:id="34"/>
      <w:r>
        <w:rPr>
          <w:rFonts w:ascii="Courier New" w:hAnsi="Courier New"/>
          <w:b/>
          <w:color w:val="94A3B8"/>
          <w:sz w:val="18"/>
          <w:shd w:val="clear" w:color="auto" w:fill="0a1628"/>
        </w:rPr>
        <w:t xml:space="preserve">  #34  </w:t>
      </w:r>
      <w:r>
        <w:rPr>
          <w:rFonts w:ascii="Calibri" w:hAnsi="Calibri"/>
          <w:b/>
          <w:color w:val="FFFFFF"/>
          <w:sz w:val="24"/>
          <w:shd w:val="clear" w:color="auto" w:fill="0a1628"/>
        </w:rPr>
        <w:t>BeforeAfterPage.jsx</w:t>
      </w:r>
    </w:p>
    <w:p>
      <w:pPr>
        <w:spacing w:before="0" w:after="0"/>
        <w:shd w:val="clear" w:color="auto" w:fill="1e293b"/>
      </w:pPr>
      <w:r>
        <w:rPr>
          <w:rFonts w:ascii="Courier New" w:hAnsi="Courier New"/>
          <w:color w:val="94A3B8"/>
          <w:sz w:val="15"/>
          <w:shd w:val="clear" w:color="auto" w:fill="1e293b"/>
        </w:rPr>
        <w:t xml:space="preserve">  Path: frontend/src/pages/BeforeAfterPage.jsx   |   Language: JavaScript/React   |   360 lines   |   10,822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useState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Upload, RefreshCw, AlertTriangle, FileImage, ShieldAlert }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BeforeAfterPage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compareResult, compareImages, isLoading, error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[beforeFile, setBeforeFile] = useState(null);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[afterFile, setAfterFile] = useState(null);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handleBeforeChange = (e)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(e.target.files &amp;&amp; e.target.files[0])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setBeforeFile(e.target.files[0]);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handleAfterChange = (e)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(e.target.files &amp;&amp; e.target.files[0])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setAfterFile(e.target.files[0]);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handleCompareSubmit =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(!beforeFile || !afterFile) return;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compareImages(beforeFile, afterFile);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clearCompare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setBeforeFile(null);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setAfterFile(null);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 style={styles.title}&gt;🔄 Pre/Post Flood Comparison&lt;/h1&gt;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style={styles.subtitle}&gt;Upload pre-disaster and post-disaster satellite imagery to run change detection models.&lt;/p&gt;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{error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style={styles.errorBanner}&gt;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&lt;AlertTriangle size={20}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&lt;span&gt;Error running comparison: {error}&lt;/span&gt;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style={styles.layout}&gt;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Upload Panels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style={styles.uploadCard}&gt;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style={styles.sectionTitle}&gt;📸 Select Satellite Pairs&lt;/h3&gt;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style={styles.uploadGrid}&gt;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Before image upload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style={styles.uploadBox}&gt;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style={styles.uploadLabel}&gt;Before Flood Image&lt;/div&gt;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style={styles.dropzone}&gt;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&lt;Upload size={30} style={{ color: '#64748b', marginBottom: '10px'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{beforeFile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style={styles.selectedFile}&gt;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&lt;FileImage size={14} style={{ color: '#10b981'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style={styles.fileName}&gt;{beforeFile.name}&lt;/span&gt;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&lt;label style={styles.fileLabel}&gt;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Choose Before 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&lt;input type="file" accept="image/*" onChange={handleBeforeChange} style={{ display: 'none'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After image upload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style={styles.uploadBox}&gt;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style={styles.uploadLabel}&gt;After Flood Image&lt;/div&gt;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style={styles.dropzone}&gt;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&lt;Upload size={30} style={{ color: '#64748b', marginBottom: '10px'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{afterFile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style={styles.selectedFile}&gt;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&lt;FileImage size={14} style={{ color: '#10b981'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style={styles.fileName}&gt;{afterFile.name}&lt;/span&gt;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&lt;label style={styles.fileLabel}&gt;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Choose After 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&lt;input type="file" accept="image/*" onChange={handleAfterChange} style={{ display: 'none'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&lt;/label&gt;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style={styles.btnRow}&gt;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onClick={handleCompareSubmit}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disabled={isLoading || !beforeFile || !afterFile}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className="btn-primary"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 flex: 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&lt;RefreshCw size={16} className={isLoading ? 'pulse-element' :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{isLoading ? 'Running Model Change Inference...' : 'Compare 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{(beforeFile || afterFile)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 onClick={clearCompare} className="btn-secondary"&gt;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Reset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Results Panels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style={styles.resultsCard}&gt;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style={styles.sectionTitle}&gt;📊 Comparison Analysis Results&lt;/h3&gt;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display: 'flex', flexDirection: 'column', gap: '20px', height: '100%'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Numeric Stats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style={styles.statsGrid}&gt;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style={styles.statLabel}&gt;New Flood Area&lt;/div&gt;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...styles.statVal, color: '#ef4444'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{(compareResult.new_flood_area_pct || 0).toFixed(1)}%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style={styles.statSub}&gt;+{(compareResult.flood_expansion_sqkm || 0).toFixed(2)} km² expansion&lt;/div&gt;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style={styles.statLabel}&gt;Buildings Destroyed&lt;/div&gt;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...styles.statVal, color: '#f97316'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{compareResult.buildings_destroyed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style={styles.statSub}&gt;Damaged structure count&lt;/div&gt;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style={styles.statLabel}&gt;Blocked Roadways&lt;/div&gt;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...styles.statVal, color: '#eab308'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{compareResult.roads_blocked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style={styles.statSub}&gt;Of major transport routes&lt;/div&gt;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Base64 visuals side by side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style={styles.visualsGrid}&gt;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{compareResult.diff_image_b64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style={styles.visualItem}&gt;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style={styles.visualTitle}&gt;Difference Visualizer&lt;/div&gt;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src={`data:image/jpeg;base64,${compareResult.diff_image_b64}`}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alt="Difference Map"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style={styles.resultImg}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{compareResult.heatmap_b64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style={styles.visualItem}&gt;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style={styles.visualTitle}&gt;Flood Heatmap Overlay&lt;/div&gt;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src={`data:image/jpeg;base64,${compareResult.heatmap_b64}`}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alt="Flood Heatmap"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style={styles.resultImg}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style={styles.emptyResults}&gt;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&lt;ShieldAlert size={36} style={{ color: '#475569', marginBottom: '12px'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&lt;div&gt;Ready for Change Analysis.&lt;/div&gt;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fontSize: '0.8rem', opacity: 0.7, marginTop: '4px'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Select before/after images and trigger the model compare to see analytics here.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'1200px',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errorBanner: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'rgba(239, 68, 68,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'#f87171',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'16px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layout: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'0.85fr 1.15fr',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sectionTitle: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'1.1rem',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uploadBox: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dropzone: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dashed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'24px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minHeight: '120px'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selectedFile: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'8px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'rgba(16, 185, 129,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rgba(16, 185, 129,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'220px'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whiteSpace: 'nowrap',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textOverflow: 'ellipsis'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'rgba(255, 255, 255, 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'8px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btnRow: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resultsCard: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minHeight: '400px'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statsGrid: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'repeat(3,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statBox: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statVal: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'6px 0 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statSub: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visualsGrid: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'repeat(2,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visualItem: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visualTitle: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resultImg: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objectFit: 'cover',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'240px'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emptyResults: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'#475569',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ec4899"/>
        </w:pBdr>
      </w:pPr>
    </w:p>
    <w:p>
      <w:bookmarkStart w:id="35" w:name="file_034"/>
      <w:pPr>
        <w:spacing w:before="200" w:after="0"/>
        <w:shd w:val="clear" w:color="auto" w:fill="0a1628"/>
      </w:pPr>
      <w:bookmarkEnd w:id="35"/>
      <w:r>
        <w:rPr>
          <w:rFonts w:ascii="Courier New" w:hAnsi="Courier New"/>
          <w:b/>
          <w:color w:val="94A3B8"/>
          <w:sz w:val="18"/>
          <w:shd w:val="clear" w:color="auto" w:fill="0a1628"/>
        </w:rPr>
        <w:t xml:space="preserve">  #35  </w:t>
      </w:r>
      <w:r>
        <w:rPr>
          <w:rFonts w:ascii="Calibri" w:hAnsi="Calibri"/>
          <w:b/>
          <w:color w:val="FFFFFF"/>
          <w:sz w:val="24"/>
          <w:shd w:val="clear" w:color="auto" w:fill="0a1628"/>
        </w:rPr>
        <w:t>MapPage.jsx</w:t>
      </w:r>
    </w:p>
    <w:p>
      <w:pPr>
        <w:spacing w:before="0" w:after="0"/>
        <w:shd w:val="clear" w:color="auto" w:fill="1e293b"/>
      </w:pPr>
      <w:r>
        <w:rPr>
          <w:rFonts w:ascii="Courier New" w:hAnsi="Courier New"/>
          <w:color w:val="94A3B8"/>
          <w:sz w:val="15"/>
          <w:shd w:val="clear" w:color="auto" w:fill="1e293b"/>
        </w:rPr>
        <w:t xml:space="preserve">  Path: frontend/src/pages/MapPage.jsx   |   Language: JavaScript/React   |   302 lines   |   9,910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useEffect, useRef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L from 'leaflet';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ShieldAlert, Compass }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MapPage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currentBatch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mapRef = useRef(null);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mapInstance = useRef(null);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Fix default marker icon issues in Leaflet + Vite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useEffect(()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delete L.Icon.Default.prototype._getIconUrl;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L.Icon.Default.mergeOptions({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iconRetinaUrl: 'https://cdnjs.cloudflare.com/ajax/libs/leaflet/1.7.1/images/marker-icon-2x.png',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iconUrl: 'https://cdnjs.cloudflare.com/ajax/libs/leaflet/1.7.1/images/marker-icon.png',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shadowUrl: 'https://cdnjs.cloudflare.com/ajax/libs/leaflet/1.7.1/images/marker-shadow.png',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useEffect(()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(!currentBatch || !mapRef.current) return;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Filter results that have valid coordinates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locations = currentBatch.results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.filter(r =&gt; r.location &amp;&amp; r.location.latitude &amp;&amp; r.location.longitude)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.map(r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filename: r.filename,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 parseFloat(r.location.latitude),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lng: parseFloat(r.location.longitude),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district: r.location.district || 'Unknown District',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state: r.location.state || 'India',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flood_pct: r.flood?.flood_coverage_pct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risk_level: r.risk?.risk_level ||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risk_score: r.risk?.risk_score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people: r.vision?.people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boats: r.vision?.boats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If no coordinates available, fallback to a default location (e.g., center of India or Kerala)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centerLat = locations.length &gt; 0 ? locations[0].lat : 10.1632;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centerLng = locations.length &gt; 0 ? locations[0].lng : 76.6413;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zoomLevel = locations.length &gt; 0 ? 11 : 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Destroy existing map instance to prevent duplication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(mapInstance.current)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mapInstance.current.remove();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Initialize 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map = L.map(mapRef.current).setView([centerLat, centerLng], zoomLevel);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mapInstance.current = 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Use OpenStreetMap dark-themed look (configured in index.css filter) or standard OSM tiles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L.tileLayer('https://{s}.tile.openstreetmap.org/{z}/{x}/{y}.png',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attribution: '© OpenStreetMap contributors',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maxZoom: 19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}).addTo(map);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Color marker depending on 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getRiskColor = (risk)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(risk.toUpperCase())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'CRITICAL': return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'HIGH': return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'MEDIUM': return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'LOW': return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Plot markers and circles for flood heatmap effect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locations.forEach(loc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1. Standard Marker with details popup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marker = L.marker([loc.lat, loc.lng]).addTo(map);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popupHtml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style="font-family: 'Inter', sans-serif; padding: 4px;"&gt;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style="margin: 0 0 6px 0; color: #1e3a8a; font-size: 0.95rem; font-weight: 700;"&gt;📁 ${loc.filename}&lt;/h4&gt;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style="margin: 0 0 8px 0; font-size: 0.78rem; color: #64748b; font-weight: 500;"&gt;📍 ${loc.district}, ${loc.state}&lt;/p&gt;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style="display: flex; gap: 8px; margin-bottom: 8px;"&gt;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style="font-size: 0.72rem; font-weight: 700; color: white; background-color: ${getRiskColor(loc.risk_level)}; padding: 2px 6px; border-radius: 4px; text-transform: uppercase;"&gt;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${loc.risk_level}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style="font-size: 0.72rem; font-weight: 700; color: #0f172a; background-color: #e2e8f0; padding: 2px 6px; border-radius: 4px;"&gt;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Score: ${loc.risk_score.toFixed(0)}/100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style="font-size: 0.82rem; color: #334155; line-height: 1.4;"&gt;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Flood Coverage: &lt;strong&gt;${loc.flood_pct.toFixed(1)}%&lt;/strong&gt;&lt;/div&gt;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People stranded: &lt;strong&gt;${loc.people}&lt;/strong&gt;&lt;/div&gt;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 Rescue boats active: &lt;strong&gt;${loc.boats}&lt;/strong&gt;&lt;/div&gt;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marker.bindPopup(popupHtml);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2. Translucent flood impact indicator circle (Heatmap simulation)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L.circle([loc.lat, loc.lng],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getRiskColor(loc.risk_level),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fillColor: getRiskColor(loc.risk_level),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fillOpacity: 0.35,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radius: 1200 + (loc.flood_pct * 15) // Scale radius by flood percentage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}).addTo(map);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(mapInstance.current)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mapInstance.current.remove();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mapInstance.current = 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[currentBatch]);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(!currentBatch)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style={styles.emptyContainer}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&lt;ShieldAlert size={48} style={{ color: '#64748b', marginBottom: '16px'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&lt;h2 style={{ color: '#cbd5e1' }}&gt;No Interactive Map Available&lt;/h2&gt;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 color: '#64748b', marginTop: '8px', maxWidth: '450px', textAlign: 'center'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Please upload flood images or trigger the demo analysis first to plot geocoded crisis markers on the live OSM map.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geocodedResults = currentBatch.results.filter(r =&gt; r.location &amp;&amp; r.location.latitude &amp;&amp; r.location.longitude);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 style={styles.title}&gt;🗺️ Multi-Agent Crisis Map&lt;/h1&gt;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style={styles.subtitle}&gt;Geocoded visual intelligence mapping flood severity and stranded civilians.&lt;/p&gt;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style={styles.layout}&gt;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Map Div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style={styles.mapCard} className="glass-card"&gt;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id="map-container" ref={mapRef} style={styles.mapDiv}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Sidebar Info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style={styles.sidebarCard} className="glass-card"&gt;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style={styles.sidebarTitle}&gt;📍 Geocoded Zones&lt;/h3&gt;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style={styles.sidebarDesc}&gt;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Found &lt;strong&gt;{geocodedResults.length}&lt;/strong&gt; geocoded zone coordinates within the current 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{geocodedResults.map(r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key={r.image_id}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style={styles.zoneItem}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(mapInstance.current)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mapInstance.current.setView([parseFloat(r.location.latitude), parseFloat(r.location.longitude)], 13);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&lt;strong style={styles.zoneName}&gt;📁 {r.filename}&lt;/strong&gt;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...styles.zoneRisk,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r.risk?.risk_level === 'CRITICAL' ? '#ef4444' : (r.risk?.risk_level === 'HIGH' ? '#f97316' :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{r.risk?.risk_level}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style={styles.zoneCoords}&gt;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Lat: {parseFloat(r.location.latitude).toFixed(4)}, Lng: {parseFloat(r.location.longitude).toFixed(4)}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style={styles.zoneLocName}&gt;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{r.location.district}, {r.location.state}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'1200px',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'100vh',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maxHeight: '100vh',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overflowY: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emptyContainer: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'100px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layout: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'1.45fr 0.55fr',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'calc(100vh - 150px)',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paddingBottom: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 !important',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mapDiv: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minHeight: '400px'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sidebarCard: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sidebarTitle: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'1.1rem',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sidebarDesc: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overflowY: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paddingRight: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zoneItem: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'rgba(15, 23, 42,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zoneItemHover: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'rgba(59, 130, 246,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'rgba(59, 130, 246, 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'#e2e8f0',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whiteSpace: 'nowrap',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textOverflow: 'ellipsis',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zoneCoords: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fontFamily: 'monospace',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zoneLocName: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L.DomEvent.on(window, 'load', () =&gt; {});</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ec4899"/>
        </w:pBdr>
      </w:pPr>
    </w:p>
    <w:p>
      <w:bookmarkStart w:id="36" w:name="file_035"/>
      <w:pPr>
        <w:spacing w:before="200" w:after="0"/>
        <w:shd w:val="clear" w:color="auto" w:fill="0a1628"/>
      </w:pPr>
      <w:bookmarkEnd w:id="36"/>
      <w:r>
        <w:rPr>
          <w:rFonts w:ascii="Courier New" w:hAnsi="Courier New"/>
          <w:b/>
          <w:color w:val="94A3B8"/>
          <w:sz w:val="18"/>
          <w:shd w:val="clear" w:color="auto" w:fill="0a1628"/>
        </w:rPr>
        <w:t xml:space="preserve">  #36  </w:t>
      </w:r>
      <w:r>
        <w:rPr>
          <w:rFonts w:ascii="Calibri" w:hAnsi="Calibri"/>
          <w:b/>
          <w:color w:val="FFFFFF"/>
          <w:sz w:val="24"/>
          <w:shd w:val="clear" w:color="auto" w:fill="0a1628"/>
        </w:rPr>
        <w:t>ChatPage.jsx</w:t>
      </w:r>
    </w:p>
    <w:p>
      <w:pPr>
        <w:spacing w:before="0" w:after="0"/>
        <w:shd w:val="clear" w:color="auto" w:fill="1e293b"/>
      </w:pPr>
      <w:r>
        <w:rPr>
          <w:rFonts w:ascii="Courier New" w:hAnsi="Courier New"/>
          <w:color w:val="94A3B8"/>
          <w:sz w:val="15"/>
          <w:shd w:val="clear" w:color="auto" w:fill="1e293b"/>
        </w:rPr>
        <w:t xml:space="preserve">  Path: frontend/src/pages/ChatPage.jsx   |   Language: JavaScript/React   |   316 lines   |   9,425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useState, useRef, useEffect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Send, MessageSquare, Bot, User, Cpu, Sparkles }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ChatPage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chatHistory, sendChatMessage, currentBatch, isLoading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[input, setInput] = useState('');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messagesEndRef = useRef(null);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Auto scroll to bottom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scrollToBottom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messagesEndRef.current?.scrollIntoView({ behavior: 'smooth'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useEffect(()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scrollToBottom();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[chatHistory]);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handleSend = async (e)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e.preventDefault();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(!input.trim() || isLoading) return;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msg = 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sendChatMessage(msg);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 className="animate-fade-in"&gt;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Title &amp; Context Injected Info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&lt;h1 style={styles.title}&gt;💬 Intelligent AI Assistant&lt;/h1&gt;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style={styles.subtitle}&gt;Ask questions about flood severity, evac zones, or resource requirements.&lt;/p&gt;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style={styles.contextBadge}&gt;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&lt;Sparkles size={14} style={{ color: '#06b6d4'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&lt;span&gt;Active Batch Context Injected&lt;/span&gt;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style={styles.contextBadgeOffline}&gt;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&lt;span&gt;No Active Context (Default Qwen3 mode)&lt;/span&gt;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Main Chat Box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className="glass-card" style={styles.chatCard}&gt;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Messages 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style={styles.messagesList}&gt;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{chatHistory.length === 0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style={styles.welcomeContainer}&gt;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&lt;Bot size={48} style={{ color: '#3b82f6', marginBottom: '16px'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&lt;h3&gt;Welcome to FloodSight Assistant&lt;/h3&gt;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 color: '#64748b', fontSize: '0.9rem', marginTop: '6px', maxWidth: '480px'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 am a Qwen3-8B-Instruct agent configured with real-time disaster metrics. Ask me things like: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style={styles.suggestedContainer}&gt;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"Which zones are in critical danger?",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"What resources should we deploy to the most affected area?",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"Give me an evacuation priority plan.",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"Summarize the overall risk assessment."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].map((q)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 key={q} onClick={() =&gt; setInput(q)} style={styles.suggestedBtn}&gt;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"{q}"</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chatHistory.map((msg, idx)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isAssistant = msg.role === 'assistant';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key={idx}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...styles.messageRow,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isAssistant ? 'flex-start' : 'flex-end'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...styles.messageBubble,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isAssistant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'linear-gradient(135deg, rgba(30, 41, 59, 0.95), rgba(15, 23, 42, 0.9))'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'linear-gradient(135deg, #2563eb, #1d4ed8)',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isAssistant ? '1px solid rgba(255, 255, 255, 0.06)' :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isAssistant ? '16px 16px 16px 4px' : '16px 16px 4px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Role header with bot/user icon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style={styles.bubbleHeader}&gt;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 display: 'flex', alignItems: 'center', gap: '6px', fontSize: '0.75rem', fontWeight: 700, color: isAssistant ? '#94a3b8' : '#cbd5e1'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{isAssistant ? &lt;Bot size={12} /&gt; : &lt;User size={12}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{isAssistant ? 'FloodSight AI' : 'Incident Commander'}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{isAssistant &amp;&amp; msg.model_used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style={styles.modelTag}&gt;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&lt;Cpu size={10} style={{ marginRight: '3px'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{msg.model_used}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Text Content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style={styles.bubbleText}&gt;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{msg.content.split('\n').map((line, i)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key={i} style={{ margin: '4px 0' }}&gt;{line}&lt;/p&gt;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Typing Indicator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{isLoading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style={styles.messageRow}&gt;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...styles.messageBubble, ...styles.assistantBubble, background: 'rgba(30, 41, 59, 0.5)'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style={styles.typingIndicator}&gt;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style={styles.typingDot}&gt;&lt;/div&gt;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style={styles.typingDot}&gt;&lt;/div&gt;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style={styles.typingDot}&gt;&lt;/div&gt;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ref={messagesEndRef}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Input Bar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&lt;form onSubmit={handleSend} style={styles.inputForm}&gt;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value={input}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onChange={(e) =&gt; setInput(e.target.value)}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placeholder="Type a message to the AI response coordinator..."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style={styles.textInput}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disabled={isLoading}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type="submit"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className="btn-primary"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style={styles.sendBtn}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disabled={isLoading || !input.trim()}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&lt;Send size={16}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&lt;span&gt;Send&lt;/span&gt;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&lt;/form&gt;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'1000px',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'calc(100vh - 40px)',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contextBadge: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'rgba(6, 182, 212,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rgba(6, 182, 212,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'6px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'#06b6d4',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contextBadgeOffline: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'rgba(100, 116, 139,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rgba(100, 116, 139,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'6px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chatCard: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'calc(100% - 100px)',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 'hidden',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 !important' // Handle padding internally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messagesList: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overflowY: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welcomeContainer: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minHeight: '260px'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suggestedContainer: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'grid',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gridTemplateColumns: '1fr 1fr',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'600px'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suggestedBtn: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'rgba(255, 255, 255, 0.03)',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'left',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messageRow: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messageBubble: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maxWidth: '75%',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'14px 18px',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4px 20px rgba(0,0,0,0.15)'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bubbleHeader: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modelTag: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'0.65rem',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'2px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'inline-flex',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bubbleText: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'#f1f5f9',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wordBreak: 'break-word'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inputForm: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borderTop: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'16px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'#0f172a'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textInput: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sendBtn: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'46px'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typingIndicator: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'6px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typingDot: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'50%',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animation: 'pulse 1.2s infinite ease-in-out',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'&amp;:nth-child(2)':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animationDelay: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'&amp;:nth-child(3)':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animationDelay: '0.4s'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ec4899"/>
        </w:pBdr>
      </w:pPr>
    </w:p>
    <w:p>
      <w:r>
        <w:br w:type="page"/>
      </w:r>
    </w:p>
    <w:p>
      <w:pPr>
        <w:spacing w:before="0" w:after="40"/>
      </w:pPr>
      <w:r>
        <w:rPr>
          <w:rFonts w:ascii="Calibri" w:hAnsi="Calibri"/>
          <w:b/>
          <w:color w:val="10B981"/>
          <w:sz w:val="40"/>
        </w:rPr>
        <w:t>Frontend · Components</w:t>
      </w:r>
    </w:p>
    <w:p>
      <w:pPr>
        <w:spacing w:before="60" w:after="60"/>
        <w:pBdr>
          <w:bottom w:val="single" w:sz="8" w:space="1" w:color="10b981"/>
        </w:pBdr>
      </w:pPr>
    </w:p>
    <w:p>
      <w:bookmarkStart w:id="37" w:name="file_036"/>
      <w:pPr>
        <w:spacing w:before="200" w:after="0"/>
        <w:shd w:val="clear" w:color="auto" w:fill="0a1628"/>
      </w:pPr>
      <w:bookmarkEnd w:id="37"/>
      <w:r>
        <w:rPr>
          <w:rFonts w:ascii="Courier New" w:hAnsi="Courier New"/>
          <w:b/>
          <w:color w:val="94A3B8"/>
          <w:sz w:val="18"/>
          <w:shd w:val="clear" w:color="auto" w:fill="0a1628"/>
        </w:rPr>
        <w:t xml:space="preserve">  #37  </w:t>
      </w:r>
      <w:r>
        <w:rPr>
          <w:rFonts w:ascii="Calibri" w:hAnsi="Calibri"/>
          <w:b/>
          <w:color w:val="FFFFFF"/>
          <w:sz w:val="24"/>
          <w:shd w:val="clear" w:color="auto" w:fill="0a1628"/>
        </w:rPr>
        <w:t>AgentPipeline.jsx</w:t>
      </w:r>
    </w:p>
    <w:p>
      <w:pPr>
        <w:spacing w:before="0" w:after="0"/>
        <w:shd w:val="clear" w:color="auto" w:fill="1e293b"/>
      </w:pPr>
      <w:r>
        <w:rPr>
          <w:rFonts w:ascii="Courier New" w:hAnsi="Courier New"/>
          <w:color w:val="94A3B8"/>
          <w:sz w:val="15"/>
          <w:shd w:val="clear" w:color="auto" w:fill="1e293b"/>
        </w:rPr>
        <w:t xml:space="preserve">  Path: frontend/src/components/AgentPipeline.jsx   |   Language: JavaScript/React   |   173 lines   |   4,937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import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Eye,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Droplet,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MapPin,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AlertOctagon,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HeartHandshake,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FileCheck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AgentPipeline = ({ currentStep, isAnalyzing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steps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1, name: 'Vision', desc: 'YOLOv11 Detection', icon: Eye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2, name: 'Flood', desc: 'SegFormer Analysis', icon: Droplet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3, name: 'Geo', desc: 'GPS &amp; Nominatim', icon: MapPin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4, name: 'Population', desc: 'Density Profile', icon: Users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5, name: 'Risk', desc: 'Score Assessment', icon: AlertOctagon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6, name: 'Rescue', desc: 'Resource Plan', icon: HeartHandshake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7, name: 'Report', desc: 'Compile Results', icon: FileCheck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getStepStatus = (stepId)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(!isAnalyzing) return 'idle';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(currentStep &gt; stepId) return 'completed';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(currentStep === stepId) return 'active';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'pending';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getBorderColor = (status)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(status)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'completed': return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'active': return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getGlow = (status)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(status)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'completed': return '0 0 12px rgba(16, 185, 129,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'active': return '0 0 15px rgba(59, 130, 246,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style={styles.container}&gt;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&lt;h3 style={styles.title}&gt;🤖 Active Multi-Agent Execution Pipeline&lt;/h3&gt;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style={styles.pipeline}&gt;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{steps.map((step, index)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Icon = step.icon;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status = getStepStatus(step.id);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isLast = index === steps.length - 1;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&lt;React.Fragment key={step.id}&gt;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Step Node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...styles.stepNode,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${getBorderColor(status)}`,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getGlow(status),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status === 'active'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'rgba(59, 130, 246, 0.1)'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(status === 'completed' ? 'rgba(16, 185, 129, 0.08)' : 'rgba(30, 41, 59, 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transform: status === 'active' ? 'scale(1.05)' : 'scale(1)',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...styles.iconWrapper,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status === 'completed' ? '#10b981' : (status === 'active' ? '#3b82f6' :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&lt;Icon size={20} className={status === 'active' ? 'pulse-element' :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style={styles.stepInfo}&gt;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...styles.stepName,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status === 'completed' ? '#10b981' : (status === 'active' ? '#3b82f6' :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{step.name}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style={styles.stepDesc}&gt;{step.desc}&lt;/div&gt;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Connecting 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{!isLast &amp;&amp;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style={styles.connector}&gt;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...styles.connectorFill,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status === 'completed' ? '100%' :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'width 0.5s ease'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&lt;/React.Fragment&gt;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'rgba(15, 23, 42, 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'20px 24px',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'28px',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backdropFilter: 'blur(10px)'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pipeline: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overflowX: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'10px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stepNode: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minWidth: '150px',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flexShrink: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0.3s ease'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iconWrapper: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stepInfo: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stepName: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stepDesc: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connector: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'0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minWidth: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position: 'relative'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connectorFill: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position: 'absolute',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left: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top: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38" w:name="file_037"/>
      <w:pPr>
        <w:spacing w:before="200" w:after="0"/>
        <w:shd w:val="clear" w:color="auto" w:fill="0a1628"/>
      </w:pPr>
      <w:bookmarkEnd w:id="38"/>
      <w:r>
        <w:rPr>
          <w:rFonts w:ascii="Courier New" w:hAnsi="Courier New"/>
          <w:b/>
          <w:color w:val="94A3B8"/>
          <w:sz w:val="18"/>
          <w:shd w:val="clear" w:color="auto" w:fill="0a1628"/>
        </w:rPr>
        <w:t xml:space="preserve">  #38  </w:t>
      </w:r>
      <w:r>
        <w:rPr>
          <w:rFonts w:ascii="Calibri" w:hAnsi="Calibri"/>
          <w:b/>
          <w:color w:val="FFFFFF"/>
          <w:sz w:val="24"/>
          <w:shd w:val="clear" w:color="auto" w:fill="0a1628"/>
        </w:rPr>
        <w:t>Sidebar.jsx</w:t>
      </w:r>
    </w:p>
    <w:p>
      <w:pPr>
        <w:spacing w:before="0" w:after="0"/>
        <w:shd w:val="clear" w:color="auto" w:fill="1e293b"/>
      </w:pPr>
      <w:r>
        <w:rPr>
          <w:rFonts w:ascii="Courier New" w:hAnsi="Courier New"/>
          <w:color w:val="94A3B8"/>
          <w:sz w:val="15"/>
          <w:shd w:val="clear" w:color="auto" w:fill="1e293b"/>
        </w:rPr>
        <w:t xml:space="preserve">  Path: frontend/src/components/Sidebar.jsx   |   Language: JavaScript/React   |   332 lines   |   8,885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useAnalysis } from '../store/analysisStore.jsx';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import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BarChart3,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Map as MapIcon,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RefreshCw,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MessageSquare,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FileText,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AlertTriangle,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from 'lucide-react';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Sidebar = ({ activePage, setActivePage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 currentBatch, demoStatus, toggleDemoMode } = useAnalysis();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menuItems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'upload', name: 'Upload &amp; Analyze', icon: Upload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'analysis', name: 'Analysis Results', icon: BarChart3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'map', name: 'Interactive Map', icon: MapIcon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'compare', name: 'Before / After', icon: RefreshCw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'chat', name: 'AI Assistant', icon: MessageSquare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id: 'reports', name: 'PDF Reports', icon: FileText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getRiskColor = (risk)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(risk?.toUpperCase())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'CRITICAL': return '#ef4444';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'HIGH': return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'MEDIUM': return '#eab308';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'LOW': return '#10b981';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getRiskBg = (risk)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(risk?.toUpperCase())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'CRITICAL': return 'rgba(239, 68, 68,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'HIGH': return 'rgba(249, 115, 22,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'MEDIUM': return 'rgba(234, 179, 8,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'LOW': return 'rgba(16, 185, 129,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 return 'rgba(100, 116, 139,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&lt;aside style={styles.sidebar}&gt;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Brand 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style={styles.brand}&gt;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style={styles.logo}&gt;🌊&lt;/span&gt;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&lt;h2 style={styles.title}&gt;FloodSight AI&lt;/h2&gt;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&lt;p style={styles.subtitle}&gt;Disaster Assessment Platform&lt;/p&gt;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&lt;hr style={styles.divider}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Navigation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&lt;nav style={styles.nav}&gt;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{menuItems.map((item)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Icon = item.icon;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isActive = activePage === item.id;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key={item.id}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setActivePage(item.id)}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...styles.navBtn,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...(isActive ? styles.navBtnActive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&lt;Icon size={18} style={isActive ? styles.iconActive : styles.icon}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&lt;span&gt;{item.name}&lt;/span&gt;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&lt;/nav&gt;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Live Status Display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style={styles.statusBox}&gt;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&lt;h4 style={styles.statusTitle}&gt;📊 Batch Session Status&lt;/h4&gt;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...styles.statusCard,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borderLeft: `4px solid ${getRiskColor(currentBatch.overall_risk)}`,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getRiskBg(currentBatch.overall_risk)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style={styles.statusLabel}&gt;Overall Risk Level&lt;/div&gt;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...styles.statusRisk,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getRiskColor(currentBatch.overall_risk)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{currentBatch.overall_risk}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style={styles.statusStats}&gt;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{currentBatch.total_images} images analyzed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style={styles.statusStats}&gt;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{(currentBatch.total_affected_people || 0).toLocaleString()} people affected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style={styles.emptyStatus}&gt;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&lt;Info size={16} style={{ marginBottom: 4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&lt;div&gt;No analysis loaded.&lt;/div&gt;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fontSize: '0.75rem', opacity: 0.7 }}&gt;Upload images or run the demo to begin.&lt;/div&gt;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GPU / Demo Mode Toggle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style={styles.demoCard}&gt;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style={styles.demoHeader}&gt;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...styles.indicatorDot,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demoStatus?.gpu_detected ? '#10b981' :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demoStatus?.gpu_detected ? '0 0 8px #10b981' : '0 0 8px #f97316'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style={styles.demoHeaderText}&gt;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{demoStatus?.gpu_detected ? '🦾 AMD GPU Mode' : '⚠️ No GPU Detected'}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style={styles.demoDescription}&gt;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{demoStatus?.gpu_detected ? 'Running accelerated model inference.' : 'Falling back to simulated OpenCV pipelines.'}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style={styles.toggleRow}&gt;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style={styles.toggleLabel}&gt;Demo Simulation:&lt;/span&gt;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onClick={() =&gt; toggleDemoMode(!demoStatus?.enabled)}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...styles.toggleBtn,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demoStatus?.enabled ? 'rgba(249, 115, 22, 0.2)' : 'rgba(255, 255, 255, 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borderColor: demoStatus?.enabled ? '#f97316' : 'rgba(255, 255, 255, 0.1)',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demoStatus?.enabled ? '#f97316' : '#cbd5e1',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{demoStatus?.enabled ? 'ON' : 'OFF'}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&lt;/button&gt;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Footer Branding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style={styles.footer}&gt;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fontWeight: 600, color: '#3b82f6' }}&gt;ROCm 7.2 Accelerated&lt;/div&gt;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&lt;div&gt;vLLM 0.17.0 · Qwen3-8B&lt;/div&gt;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&lt;/aside&gt;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sidebar: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'260px',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'#0f172a',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borderRight: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'100vh',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position: 'sticky',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top: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'24px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zIndex: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flexShrink: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brand: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'0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logo: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'1.25rem',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divider: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borderBottom: '1px solid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 '20px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nav: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navBtn: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'0.9rem',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500,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'left',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navBtnActive: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'rgba(59, 130, 246, 0.15)',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'color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iconActive: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'#3b82f6'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statusBox: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statusTitle: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paddingLeft: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backdropFilter: 'blur(8px)',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'1.2rem',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statusStats: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500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emptyStatus: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'rgba(30, 41, 59,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dashed rgba(255, 255, 255, 0.08)',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footer: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textAlign: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borderTop: '1px solid rgba(255, 255, 255, 0.05)',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paddingTop: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backgroundColor: 'rgba(30, 41, 59, 0.5)',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marginBottom: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demoHeader: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indicatorDot: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'50%'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demoHeaderText: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demoDescription: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toggleRow: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'space-between',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borderTop: '1px solid rgba(255, 255, 255, 0.04)',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paddingTop: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toggleLabel: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500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toggleBtn: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'3px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700,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cursor: 'pointer',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'all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outline: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39" w:name="file_038"/>
      <w:pPr>
        <w:spacing w:before="200" w:after="0"/>
        <w:shd w:val="clear" w:color="auto" w:fill="0a1628"/>
      </w:pPr>
      <w:bookmarkEnd w:id="39"/>
      <w:r>
        <w:rPr>
          <w:rFonts w:ascii="Courier New" w:hAnsi="Courier New"/>
          <w:b/>
          <w:color w:val="94A3B8"/>
          <w:sz w:val="18"/>
          <w:shd w:val="clear" w:color="auto" w:fill="0a1628"/>
        </w:rPr>
        <w:t xml:space="preserve">  #39  </w:t>
      </w:r>
      <w:r>
        <w:rPr>
          <w:rFonts w:ascii="Calibri" w:hAnsi="Calibri"/>
          <w:b/>
          <w:color w:val="FFFFFF"/>
          <w:sz w:val="24"/>
          <w:shd w:val="clear" w:color="auto" w:fill="0a1628"/>
        </w:rPr>
        <w:t>RiskBadge.jsx</w:t>
      </w:r>
    </w:p>
    <w:p>
      <w:pPr>
        <w:spacing w:before="0" w:after="0"/>
        <w:shd w:val="clear" w:color="auto" w:fill="1e293b"/>
      </w:pPr>
      <w:r>
        <w:rPr>
          <w:rFonts w:ascii="Courier New" w:hAnsi="Courier New"/>
          <w:color w:val="94A3B8"/>
          <w:sz w:val="15"/>
          <w:shd w:val="clear" w:color="auto" w:fill="1e293b"/>
        </w:rPr>
        <w:t xml:space="preserve">  Path: frontend/src/components/RiskBadge.jsx   |   Language: JavaScript/React   |   61 lines   |   1,530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RiskBadge = ({ risk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normalizedRisk = risk?.toUpperCase() || 'UNKNOWN';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getStyles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switch (normalizedRisk)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'CRITICAL':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#b71c1c, #e53935)',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0 15px rgba(229, 57, 53, 0.4)',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'#ffffff'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'HIGH':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#e65100, #ff6d00)',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0 12px rgba(255, 109, 0, 0.3)',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'#ffffff'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'MEDIUM':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#f57f17, #ffb300)',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0 10px rgba(255, 179, 0,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'#090d16'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case 'LOW':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#1b5e20, #43a047)',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boxShadow: '0 0 10px rgba(67, 160, 71, 0.2)',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'#ffffff'</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default: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'#475569',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 style={{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...styles.badge,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...getStyles(),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animation: normalizedRisk === 'CRITICAL' ? 'pulse 2s infinite ease-in-out' : 'none'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{normalizedRisk}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&lt;/span&gt;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badge: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'6px 14px',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'0.8rem',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'inline-block',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bookmarkStart w:id="40" w:name="file_039"/>
      <w:pPr>
        <w:spacing w:before="200" w:after="0"/>
        <w:shd w:val="clear" w:color="auto" w:fill="0a1628"/>
      </w:pPr>
      <w:bookmarkEnd w:id="40"/>
      <w:r>
        <w:rPr>
          <w:rFonts w:ascii="Courier New" w:hAnsi="Courier New"/>
          <w:b/>
          <w:color w:val="94A3B8"/>
          <w:sz w:val="18"/>
          <w:shd w:val="clear" w:color="auto" w:fill="0a1628"/>
        </w:rPr>
        <w:t xml:space="preserve">  #40  </w:t>
      </w:r>
      <w:r>
        <w:rPr>
          <w:rFonts w:ascii="Calibri" w:hAnsi="Calibri"/>
          <w:b/>
          <w:color w:val="FFFFFF"/>
          <w:sz w:val="24"/>
          <w:shd w:val="clear" w:color="auto" w:fill="0a1628"/>
        </w:rPr>
        <w:t>StatCard.jsx</w:t>
      </w:r>
    </w:p>
    <w:p>
      <w:pPr>
        <w:spacing w:before="0" w:after="0"/>
        <w:shd w:val="clear" w:color="auto" w:fill="1e293b"/>
      </w:pPr>
      <w:r>
        <w:rPr>
          <w:rFonts w:ascii="Courier New" w:hAnsi="Courier New"/>
          <w:color w:val="94A3B8"/>
          <w:sz w:val="15"/>
          <w:shd w:val="clear" w:color="auto" w:fill="1e293b"/>
        </w:rPr>
        <w:t xml:space="preserve">  Path: frontend/src/components/StatCard.jsx   |   Language: JavaScript/React   |   62 lines   |   1,496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StatCard = ({ icon: Icon, value, label, subtext, color = '#3b82f6'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style={styles.card}&gt;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 ...styles.iconContainer, color, backgroundColor: `${color}15`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&lt;Icon size={20}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style={styles.content}&gt;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style={styles.value}&gt;{value}&lt;/div&gt;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 style={styles.label}&gt;{label}&lt;/div&gt;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{subtext &amp;&amp; &lt;div style={styles.subtext}&gt;{subtext}&lt;/div&gt;}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&lt;/div&gt;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styles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card: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background: 'linear-gradient(135deg, rgba(30, 41, 59, 0.7) 0%, rgba(15, 23, 42, 0.8)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 '1px solid rgba(255, 255, 255, 0.06)',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padding: '20px',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gap: '16px',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backdropFilter: 'blur(10px)',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transition: 'transform 0.2s, border-color 0.2s'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iconContainer: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width: '48px',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height: '48px',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borderRadius: '12px',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alignItems: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justifyContent: 'center',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flexShrink: 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display: 'flex',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flexDirection: 'column'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value: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'1.75rem',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800,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'#f8fafc',</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lineHeight: 1.1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label: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'0.75rem',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'#94a3b8',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textTransform: 'uppercase',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letterSpacing: '0.5px',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'4px',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fontWeight: 600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subtext: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fontSize: '0.7rem',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color: '#64748b',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marginTop: '2px'</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r>
        <w:br w:type="page"/>
      </w:r>
    </w:p>
    <w:p>
      <w:pPr>
        <w:spacing w:before="0" w:after="40"/>
      </w:pPr>
      <w:r>
        <w:rPr>
          <w:rFonts w:ascii="Calibri" w:hAnsi="Calibri"/>
          <w:b/>
          <w:color w:val="F59E0B"/>
          <w:sz w:val="40"/>
        </w:rPr>
        <w:t>Frontend · State</w:t>
      </w:r>
    </w:p>
    <w:p>
      <w:pPr>
        <w:spacing w:before="60" w:after="60"/>
        <w:pBdr>
          <w:bottom w:val="single" w:sz="8" w:space="1" w:color="f59e0b"/>
        </w:pBdr>
      </w:pPr>
    </w:p>
    <w:p>
      <w:bookmarkStart w:id="41" w:name="file_040"/>
      <w:pPr>
        <w:spacing w:before="200" w:after="0"/>
        <w:shd w:val="clear" w:color="auto" w:fill="0a1628"/>
      </w:pPr>
      <w:bookmarkEnd w:id="41"/>
      <w:r>
        <w:rPr>
          <w:rFonts w:ascii="Courier New" w:hAnsi="Courier New"/>
          <w:b/>
          <w:color w:val="94A3B8"/>
          <w:sz w:val="18"/>
          <w:shd w:val="clear" w:color="auto" w:fill="0a1628"/>
        </w:rPr>
        <w:t xml:space="preserve">  #41  </w:t>
      </w:r>
      <w:r>
        <w:rPr>
          <w:rFonts w:ascii="Calibri" w:hAnsi="Calibri"/>
          <w:b/>
          <w:color w:val="FFFFFF"/>
          <w:sz w:val="24"/>
          <w:shd w:val="clear" w:color="auto" w:fill="0a1628"/>
        </w:rPr>
        <w:t>analysisStore.jsx</w:t>
      </w:r>
    </w:p>
    <w:p>
      <w:pPr>
        <w:spacing w:before="0" w:after="0"/>
        <w:shd w:val="clear" w:color="auto" w:fill="1e293b"/>
      </w:pPr>
      <w:r>
        <w:rPr>
          <w:rFonts w:ascii="Courier New" w:hAnsi="Courier New"/>
          <w:color w:val="94A3B8"/>
          <w:sz w:val="15"/>
          <w:shd w:val="clear" w:color="auto" w:fill="1e293b"/>
        </w:rPr>
        <w:t xml:space="preserve">  Path: frontend/src/store/analysisStore.jsx   |   Language: JavaScript/React   |   171 lines   |   5,354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React, { createContext, useState, useContext, useEffect } from 'react';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 floodsightApi } from '../api/floodsight.js';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AnalysisContext = createContext(null);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AnalysisProvider = ({ children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[currentBatch, setCurrentBatch] = useState(null);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[batches, setBatches] = useState([]);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[chatHistory, setChatHistory] = useState([]);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[compareResult, setCompareResult] = useState(null);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[isLoading, setIsLoading] = useState(false);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[error, setError] = useState(null);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[demoStatus, setDemoStatus] = useState({ enabled: true, gpu_detected: false, source: 'auto'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Load available batches on startup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loadBatches =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data = await floodsightApi.getBatches();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setBatches(data.batches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console.error('Failed to load batches:',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fetchDemoStatus =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status = await floodsightApi.getDemoMode();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setDemoStatus(status);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console.error('Failed to fetch demo status:',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toggleDemoMode = async (enabled)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floodsightApi.setDemoMode(enabled);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(res.success)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fetchDemoStatus();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console.error('Failed to toggle demo mode:',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useEffect(()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loadBatches();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fetchDemoStatus();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runDemoAnalysis =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setIsLoading(true);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floodsightApi.triggerDemo();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setCurrentBatch(result);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loadBatches();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setError(err.response?.data?.error ||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finally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setIsLoading(false);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uploadAndAnalyze = async (files)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setIsLoading(true);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floodsightApi.analyzeBatch(files);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setCurrentBatch(result);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await loadBatches();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setError(err.response?.data?.error ||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finally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setIsLoading(false);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compareImages = async (beforeFile, afterFile)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setIsLoading(true);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setError(null);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result = await floodsightApi.compareBeforeAfter(beforeFile, afterFile);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setCompareResult(result);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setError(err.response?.data?.error || err.message);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err;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finally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setIsLoading(false);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sendChatMessage = async (message)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Add user message immediately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userMsg = { role: 'user', content: message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setChatHistory((prev) =&gt; [...prev, userMsg]);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Injects the currentBatch as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floodsightApi.chat(message, chatHistory, currentBatch);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assistantMsg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role: 'assistant',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 res.response,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res.model_used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setChatHistory((prev) =&gt; [...prev, assistantMsg]);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catch (err)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errorMsg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role: 'assistant',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content: `Error: ${err.response?.data?.error || err.message}. Please check if the backend is running.`,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model_used: 'System'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setChatHistory((prev) =&gt; [...prev, errorMsg]);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selectBatch = (batchId)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Look up batch in batches or we could fetch it if it's cached in memory.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Wait, the client doesn't have details for all past batches unless we query.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However, in our system_info/latest resource we fetch latest, or we have the currentBatch.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 our context, since batchCache is in memory on the backend, when the user clicks a past 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they might want to load its details. Let's add a backend route if needed, or we can just fetch 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Actually, in mcpServer.js we have a resource `floodsight://analysis/{batch_id}`.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Wait, is there a REST route to fetch a single batch? No, but we can easily add one if needed,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or we can mock/fetch it since we are keeping it simple.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Let's check: did python backend have GET /report/:batchId but no GET /api/batch/:batchId?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Correct! Let's check python main.py. Yes, only /report/{batch_id} and /batches.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In this app, we can just cache the results in the frontend context, or if they select, we can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just store the current active batch result in memory when they run it.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If they run multiple, they are stored.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&lt;AnalysisContext.Provider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value={{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currentBatch,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setCurrentBatch,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chatHistory,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setChatHistory,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setCompareResult,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isLoading,</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setError,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runDemoAnalysis,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uploadAndAnalyze,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compareImages,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sendChatMessage,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loadBatches,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demoStatus,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fetchDemoStatus,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toggleDemoMode,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{children}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&lt;/AnalysisContext.Provider&gt;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useAnalysis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context = useContext(AnalysisContext);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throw new Error('useAnalysis must be used within an AnalysisProvider');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context;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r>
        <w:br w:type="page"/>
      </w:r>
    </w:p>
    <w:p>
      <w:pPr>
        <w:spacing w:before="0" w:after="40"/>
      </w:pPr>
      <w:r>
        <w:rPr>
          <w:rFonts w:ascii="Calibri" w:hAnsi="Calibri"/>
          <w:b/>
          <w:color w:val="F59E0B"/>
          <w:sz w:val="40"/>
        </w:rPr>
        <w:t>Frontend · API Client</w:t>
      </w:r>
    </w:p>
    <w:p>
      <w:pPr>
        <w:spacing w:before="60" w:after="60"/>
        <w:pBdr>
          <w:bottom w:val="single" w:sz="8" w:space="1" w:color="f59e0b"/>
        </w:pBdr>
      </w:pPr>
    </w:p>
    <w:p>
      <w:bookmarkStart w:id="42" w:name="file_041"/>
      <w:pPr>
        <w:spacing w:before="200" w:after="0"/>
        <w:shd w:val="clear" w:color="auto" w:fill="0a1628"/>
      </w:pPr>
      <w:bookmarkEnd w:id="42"/>
      <w:r>
        <w:rPr>
          <w:rFonts w:ascii="Courier New" w:hAnsi="Courier New"/>
          <w:b/>
          <w:color w:val="94A3B8"/>
          <w:sz w:val="18"/>
          <w:shd w:val="clear" w:color="auto" w:fill="0a1628"/>
        </w:rPr>
        <w:t xml:space="preserve">  #42  </w:t>
      </w:r>
      <w:r>
        <w:rPr>
          <w:rFonts w:ascii="Calibri" w:hAnsi="Calibri"/>
          <w:b/>
          <w:color w:val="FFFFFF"/>
          <w:sz w:val="24"/>
          <w:shd w:val="clear" w:color="auto" w:fill="0a1628"/>
        </w:rPr>
        <w:t>floodsight.js</w:t>
      </w:r>
    </w:p>
    <w:p>
      <w:pPr>
        <w:spacing w:before="0" w:after="0"/>
        <w:shd w:val="clear" w:color="auto" w:fill="1e293b"/>
      </w:pPr>
      <w:r>
        <w:rPr>
          <w:rFonts w:ascii="Courier New" w:hAnsi="Courier New"/>
          <w:color w:val="94A3B8"/>
          <w:sz w:val="15"/>
          <w:shd w:val="clear" w:color="auto" w:fill="1e293b"/>
        </w:rPr>
        <w:t xml:space="preserve">  Path: frontend/src/api/floodsight.js   |   Language: JavaScript   |   78 lines   |   2,296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import axios from 'axios';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Automatically detect if we are running under a Jupyter Server Proxy subpath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getApiBase =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path = window.location.pathname;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if (path.includes('/proxy/'))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Keep the Jupyter proxy prefix (e.g. /user/username/proxy/5173/api)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proxyIndex = path.indexOf('/proxy/');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nextSlash = path.indexOf('/', proxyIndex + 7);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base = nextSlash !== -1 ? path.substring(0, nextSlash) : 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`${base}/api`;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'/api';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const API_BASE = getApiBase();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export const floodsightApi =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Batch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analyzeBatch: async (files)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formData = new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 (const file of files)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formData.append('files', 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axios.post(`${API_BASE}/analyze/batch`, formData,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 'Content-Type': 'multipart/form-data'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120000 // 2 minutes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Trigger Demo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triggerDemo: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axios.post(`${API_BASE}/analyze/demo`);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List all analyzed 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getBatches: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axios.get(`${API_BASE}/batches`);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Before/After Comparison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compareBeforeAfter: async (beforeFile, afterFile)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formData = new FormData();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formData.append('before_image', beforeFile);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formData.append('after_image', afterFile);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axios.post(`${API_BASE}/analyze/compare`, formData,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headers: { 'Content-Type': 'multipart/form-data'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240000 // 4 minutes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AI Assistant Chat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chat: async (message, history, context)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axios.post(`${API_BASE}/chat`, { message, history, 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Get Demo Mode Status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getDemoMode: async ()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axios.get(`${API_BASE}/demo-mode`);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Set Demo Mode Override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setDemoMode: async (enabled)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const res = await axios.post(`${API_BASE}/demo-mode`, { enabled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res.data;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Get report URL helper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getReportUrl: (batchId, reportType = 'full') =&gt;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return `${API_BASE}/report/${batchId}?report_type=${reportType}`;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f59e0b"/>
        </w:pBdr>
      </w:pPr>
    </w:p>
    <w:p>
      <w:r>
        <w:br w:type="page"/>
      </w:r>
    </w:p>
    <w:p>
      <w:pPr>
        <w:spacing w:before="0" w:after="40"/>
      </w:pPr>
      <w:r>
        <w:rPr>
          <w:rFonts w:ascii="Calibri" w:hAnsi="Calibri"/>
          <w:b/>
          <w:color w:val="10B981"/>
          <w:sz w:val="40"/>
        </w:rPr>
        <w:t>Frontend · React · Vite</w:t>
      </w:r>
    </w:p>
    <w:p>
      <w:pPr>
        <w:spacing w:before="60" w:after="60"/>
        <w:pBdr>
          <w:bottom w:val="single" w:sz="8" w:space="1" w:color="10b981"/>
        </w:pBdr>
      </w:pPr>
    </w:p>
    <w:p>
      <w:bookmarkStart w:id="43" w:name="file_042"/>
      <w:pPr>
        <w:spacing w:before="200" w:after="0"/>
        <w:shd w:val="clear" w:color="auto" w:fill="0a1628"/>
      </w:pPr>
      <w:bookmarkEnd w:id="43"/>
      <w:r>
        <w:rPr>
          <w:rFonts w:ascii="Courier New" w:hAnsi="Courier New"/>
          <w:b/>
          <w:color w:val="94A3B8"/>
          <w:sz w:val="18"/>
          <w:shd w:val="clear" w:color="auto" w:fill="0a1628"/>
        </w:rPr>
        <w:t xml:space="preserve">  #43  </w:t>
      </w:r>
      <w:r>
        <w:rPr>
          <w:rFonts w:ascii="Calibri" w:hAnsi="Calibri"/>
          <w:b/>
          <w:color w:val="FFFFFF"/>
          <w:sz w:val="24"/>
          <w:shd w:val="clear" w:color="auto" w:fill="0a1628"/>
        </w:rPr>
        <w:t>package.json</w:t>
      </w:r>
    </w:p>
    <w:p>
      <w:pPr>
        <w:spacing w:before="0" w:after="0"/>
        <w:shd w:val="clear" w:color="auto" w:fill="1e293b"/>
      </w:pPr>
      <w:r>
        <w:rPr>
          <w:rFonts w:ascii="Courier New" w:hAnsi="Courier New"/>
          <w:color w:val="94A3B8"/>
          <w:sz w:val="15"/>
          <w:shd w:val="clear" w:color="auto" w:fill="1e293b"/>
        </w:rPr>
        <w:t xml:space="preserve">  Path: frontend/package.json   |   Language: JSON   |   23 lines   |   472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"name": "floodsight-frontend",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"private": true,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"version": "1.0.0",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"type": "module",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"scripts":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 "vite",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 "vite build",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"preview": "vite preview"</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"dependencies":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"axios": "^1.7.2",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"leaflet": "^1.9.4",</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"lucide-react": "^0.379.0",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"react": "^18.3.1",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"react-dom": "^18.3.1",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"react-router-dom": "^6.23.1"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"devDependencies":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"@vitejs/plugin-react": "^4.3.0",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"vite": "^5.2.11"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10b981"/>
        </w:pBdr>
      </w:pPr>
    </w:p>
    <w:p>
      <w:r>
        <w:br w:type="page"/>
      </w:r>
    </w:p>
    <w:p>
      <w:pPr>
        <w:spacing w:before="0" w:after="40"/>
      </w:pPr>
      <w:r>
        <w:rPr>
          <w:rFonts w:ascii="Calibri" w:hAnsi="Calibri"/>
          <w:b/>
          <w:color w:val="64748B"/>
          <w:sz w:val="40"/>
        </w:rPr>
        <w:t>Infrastructure</w:t>
      </w:r>
    </w:p>
    <w:p>
      <w:pPr>
        <w:spacing w:before="60" w:after="60"/>
        <w:pBdr>
          <w:bottom w:val="single" w:sz="8" w:space="1" w:color="64748b"/>
        </w:pBdr>
      </w:pPr>
    </w:p>
    <w:p>
      <w:bookmarkStart w:id="44" w:name="file_043"/>
      <w:pPr>
        <w:spacing w:before="200" w:after="0"/>
        <w:shd w:val="clear" w:color="auto" w:fill="0a1628"/>
      </w:pPr>
      <w:bookmarkEnd w:id="44"/>
      <w:r>
        <w:rPr>
          <w:rFonts w:ascii="Courier New" w:hAnsi="Courier New"/>
          <w:b/>
          <w:color w:val="94A3B8"/>
          <w:sz w:val="18"/>
          <w:shd w:val="clear" w:color="auto" w:fill="0a1628"/>
        </w:rPr>
        <w:t xml:space="preserve">  #44  </w:t>
      </w:r>
      <w:r>
        <w:rPr>
          <w:rFonts w:ascii="Calibri" w:hAnsi="Calibri"/>
          <w:b/>
          <w:color w:val="FFFFFF"/>
          <w:sz w:val="24"/>
          <w:shd w:val="clear" w:color="auto" w:fill="0a1628"/>
        </w:rPr>
        <w:t>docker-compose.yml</w:t>
      </w:r>
    </w:p>
    <w:p>
      <w:pPr>
        <w:spacing w:before="0" w:after="0"/>
        <w:shd w:val="clear" w:color="auto" w:fill="1e293b"/>
      </w:pPr>
      <w:r>
        <w:rPr>
          <w:rFonts w:ascii="Courier New" w:hAnsi="Courier New"/>
          <w:color w:val="94A3B8"/>
          <w:sz w:val="15"/>
          <w:shd w:val="clear" w:color="auto" w:fill="1e293b"/>
        </w:rPr>
        <w:t xml:space="preserve">  Path: docker-compose.yml   |   Language: YAML   |   130 lines   |   3,883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version: "3.9"</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Node.js + React + AMD ROCm 7.2 Docker Compose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Services: vllm (OpenAI compat) | ai_service (PyTorch) | backend (Node) | frontend (Vite)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Usage: docker compose up -d --build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services: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vLLM 0.17.0 – Qwen3-8B-Instruct (AMD ROCm 7.2 GPU)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vllm: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image: vllm/vllm-openai:v0.17.0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container_name: floodsight-vllm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devices: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/dev/kfd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/dev/dri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group_add: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video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render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ipc: host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shm_size: "16gb"</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environment: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HSA_OVERRIDE_GFX_VERSION=${HSA_OVERRIDE_GFX_VERSION:-}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ROCM_VISIBLE_DEVICES=${ROCM_VISIBLE_DEVICES:-0}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HIP_VISIBLE_DEVICES=${HIP_VISIBLE_DEVICES:-0}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VLLM_WORKER_MULTIPROC_METHOD=spawn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ROCM_PATH=/opt/rocm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HIP_FORCE_DEV_KERNARG=1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volumes: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vllm_cache:/root/.cache/huggingface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command: &gt;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 Qwen/Qwen3-8B-Instruct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--dtype float16</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--max-model-len 8192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--tensor-parallel-size 1</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--gpu-memory-utilization 0.85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--served-model-name 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--trust-remote-code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--host 0.0.0.0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 8000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"8000:8000"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healthcheck: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test: ["CMD", "curl", "-f", "http://localhost:8000/health"]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interval: 30s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15s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retries: 10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start_period: 180s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restart: unless-stopped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Python AI Microservice (AMD ROCm 7.2 GPU)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ai_service: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dockerfile: ai_service/Dockerfile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container_name: floodsight-ai-service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devices: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/dev/kfd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/dev/dri</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group_add: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video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render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environment: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DEVICE=${DEVICE:-auto}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ROCM_VISIBLE_DEVICES=${ROCM_VISIBLE_DEVICES:-0}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HIP_VISIBLE_DEVICES=${HIP_VISIBLE_DEVICES:-0}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ROCM_PATH=/opt/rocm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LD_LIBRARY_PATH=/opt/rocm/lib:$$LD_LIBRARY_PATH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YOLO_MODEL_PATH=yolo11n.pt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SEGFORMER_MODEL=nvidia/mit-b2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AI_SERVICE_PORT=8090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volumes: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model_cache:/root/.cache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"8090:8090"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healthcheck: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test: ["CMD", "curl", "-f", "http://localhost:8090/health"]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interval: 15s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5s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retries: 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start_period: 45s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restart: unless-stopped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Node.js Express Backend &amp; SSE MCP Server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 ./backend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dockerfile: Dockerfile.backend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container_name: floodsight-backend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environment: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PORT=8080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HOST=0.0.0.0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AI_SERVICE_URL=http://ai_service:8090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VLLM_HOST=http://vllm:8000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LLM_MODEL=Qwen/Qwen3-8B-Instruct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LOG_LEVEL=${LOG_LEVEL:-info}</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volumes: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./data:/app/data</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"8080:8080"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depends_on: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ai_service: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condition: service_healthy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healthcheck: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test: ["CMD", "curl", "-f", "http://localhost:8080/health"]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interval: 15s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timeout: 5s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retries: 5</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start_period: 20s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restart: unless-stopped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 React Frontend (Vite Static Server)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build: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context: ./frontend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dockerfile: Dockerfile.frontend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container_name: floodsight-frontend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"5173:5173"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depends_on: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condition: service_healthy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restart: unless-stopped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volumes: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vllm_cache: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driver: local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model_cache: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driver: local</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64748b"/>
        </w:pBdr>
      </w:pPr>
    </w:p>
    <w:p>
      <w:bookmarkStart w:id="45" w:name="file_044"/>
      <w:pPr>
        <w:spacing w:before="200" w:after="0"/>
        <w:shd w:val="clear" w:color="auto" w:fill="0a1628"/>
      </w:pPr>
      <w:bookmarkEnd w:id="45"/>
      <w:r>
        <w:rPr>
          <w:rFonts w:ascii="Courier New" w:hAnsi="Courier New"/>
          <w:b/>
          <w:color w:val="94A3B8"/>
          <w:sz w:val="18"/>
          <w:shd w:val="clear" w:color="auto" w:fill="0a1628"/>
        </w:rPr>
        <w:t xml:space="preserve">  #45  </w:t>
      </w:r>
      <w:r>
        <w:rPr>
          <w:rFonts w:ascii="Calibri" w:hAnsi="Calibri"/>
          <w:b/>
          <w:color w:val="FFFFFF"/>
          <w:sz w:val="24"/>
          <w:shd w:val="clear" w:color="auto" w:fill="0a1628"/>
        </w:rPr>
        <w:t>.env.example</w:t>
      </w:r>
    </w:p>
    <w:p>
      <w:pPr>
        <w:spacing w:before="0" w:after="0"/>
        <w:shd w:val="clear" w:color="auto" w:fill="1e293b"/>
      </w:pPr>
      <w:r>
        <w:rPr>
          <w:rFonts w:ascii="Courier New" w:hAnsi="Courier New"/>
          <w:color w:val="94A3B8"/>
          <w:sz w:val="15"/>
          <w:shd w:val="clear" w:color="auto" w:fill="1e293b"/>
        </w:rPr>
        <w:t xml:space="preserve">  Path: .env.example   |   Language: Config   |   24 lines   |   1,323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 Environment Variables Example Configuration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Node.js Express Backend &amp; MCP Server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PORT=8080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HOST=0.0.0.0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NODE_ENV=development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AI Microservice (Python FastAPI)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AI_SERVICE_URL=http://localhost:8090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DEVICE=auto # auto, cuda, or cpu</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DEMO_MODE=auto # auto (fallback if no GPU detected), true, or false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YOLO_MODEL_PATH=yolo11n.pt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SEGFORMER_MODEL=nvidia/mit-b2</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vLLM / Qwen3-8B-Instruct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VLLM_HOST=http://localhost:8000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LLM_MODEL=Qwen/Qwen3-8B-Instruct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LLM_MAX_TOKENS=2048</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LLM_TEMPERATURE=0.7</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Logging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LOG_LEVEL=info</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64748b"/>
        </w:pBdr>
      </w:pPr>
    </w:p>
    <w:p>
      <w:r>
        <w:br w:type="page"/>
      </w:r>
    </w:p>
    <w:p>
      <w:pPr>
        <w:spacing w:before="0" w:after="40"/>
      </w:pPr>
      <w:r>
        <w:rPr>
          <w:rFonts w:ascii="Calibri" w:hAnsi="Calibri"/>
          <w:b/>
          <w:color w:val="64748B"/>
          <w:sz w:val="40"/>
        </w:rPr>
        <w:t>Documentation</w:t>
      </w:r>
    </w:p>
    <w:p>
      <w:pPr>
        <w:spacing w:before="60" w:after="60"/>
        <w:pBdr>
          <w:bottom w:val="single" w:sz="8" w:space="1" w:color="64748b"/>
        </w:pBdr>
      </w:pPr>
    </w:p>
    <w:p>
      <w:bookmarkStart w:id="46" w:name="file_045"/>
      <w:pPr>
        <w:spacing w:before="200" w:after="0"/>
        <w:shd w:val="clear" w:color="auto" w:fill="0a1628"/>
      </w:pPr>
      <w:bookmarkEnd w:id="46"/>
      <w:r>
        <w:rPr>
          <w:rFonts w:ascii="Courier New" w:hAnsi="Courier New"/>
          <w:b/>
          <w:color w:val="94A3B8"/>
          <w:sz w:val="18"/>
          <w:shd w:val="clear" w:color="auto" w:fill="0a1628"/>
        </w:rPr>
        <w:t xml:space="preserve">  #46  </w:t>
      </w:r>
      <w:r>
        <w:rPr>
          <w:rFonts w:ascii="Calibri" w:hAnsi="Calibri"/>
          <w:b/>
          <w:color w:val="FFFFFF"/>
          <w:sz w:val="24"/>
          <w:shd w:val="clear" w:color="auto" w:fill="0a1628"/>
        </w:rPr>
        <w:t>README.md</w:t>
      </w:r>
    </w:p>
    <w:p>
      <w:pPr>
        <w:spacing w:before="0" w:after="0"/>
        <w:shd w:val="clear" w:color="auto" w:fill="1e293b"/>
      </w:pPr>
      <w:r>
        <w:rPr>
          <w:rFonts w:ascii="Courier New" w:hAnsi="Courier New"/>
          <w:color w:val="94A3B8"/>
          <w:sz w:val="15"/>
          <w:shd w:val="clear" w:color="auto" w:fill="1e293b"/>
        </w:rPr>
        <w:t xml:space="preserve">  Path: README.md   |   Language: Markdown   |   101 lines   |   4,403 bytes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FloodSight AI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Multi-Agent Flood Disaster Assessment Platform</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&gt; **AMD ROCm 7.2 · PyTorch 2.10.0 · vLLM 0.17.0 · Qwen3-8B-Instruct · Node.js/Express · React (Vite) · YOLOv11 · SegFormer**</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FloodSight AI is a multi-agent disaster response platform built on AMD ROCm 7.2. It analyzes flood imagery, identifies stranded civilians/vehicles, computes flood coverage percentages, forecasts population impact, and generates actionable, priority-based rescue logistics – all orchestrated through a sequential 7-agent Model Context Protocol (MCP) server integration.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Architecture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React (Vite) Frontend (5173)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Upload │ Analysis │ Map │ Before/After │ Chat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REST API + Proxy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Node.js Express Backend (8080)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/api/analyze/batch  /api/chat  /api/report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Mounted MCP SSE server at /mcp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REST                    │ OpenAI-compat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Python AI Micro (8090) │ │  vLLM Engine (8000)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YOLOv11 · SegFormer    │ │  Qwen3-8B-Instruct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Multi-Agent Pipeline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Images processed by FloodSight AI pass through a sequential pipeline of 7 specialized agents: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1. **VisionAgent** (YOLOv11): Counts stranded people, vehicles, buildings, and boats.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2. **FloodAgent** (SegFormer): Computes flood coverage %, road accessibility %, and water depth.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3. **GeoAgent** (EXIF + Nominatim): Extracts GPS coordinates and reverse-geocodes to district/state.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4. **PopulationAgent**: Estimates affected/displaced population using building density models.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5. **RiskAgent**: Computes a composite risk score (0-100) and risk level (LOW to CRITICAL).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6. **RescueAgent**: Recommends resource allocation (boats, helicopters, food, medical teams).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7. **ReportAgent**: Compiles findings into structured report schemas.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MCP Tool Integrations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The Express backend hosts a **Model Context Protocol (MCP)** server on `http://localhost:8080/mcp` using SSE transport. The server registers the following **9 MCP Tools**: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`detect_objects` – Runs YOLOv11 object detection.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`analyze_flood` – Runs SegFormer flood segmentation.</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`get_location` – Extracts EXIF coordinates and geocodes.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`estimate_population` – Computes population density impact.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`assess_risk` – Calculates composite risk metrics.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`generate_rescue_plan` – Synthesizes logistics &amp; rescue schedules.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`compile_report_data` – Structurizes reports.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`compare_flood_images` – Performs pre/post change analysis.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`run_full_pipeline` – Runs the full 7-agent pipeline on a single image.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Execution Guide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Method A: Docker Compose (Recommended)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1. Make sure ROCm 7.2 drivers are installed on the host.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2. Configure `.env` from `.env.example`.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3. Start the stack:</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```bash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docker compose up -d --build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4. Access:</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**Frontend Dashboard:** `http://localhost:5173`</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**Node.js Express API:** `http://localhost:8080`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**Python AI Microservice:** `http://localhost:8090`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 **vLLM OpenAI Server:** `http://localhost:8000`</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 Method B: Local Development Setup</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1. Python AI Microservice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```bash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cd ai_service</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pip install -r requirements.txt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python main.py</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2. Node.js Express 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```bash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cd backend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npm install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npm run dev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xml:space="preserve"> </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 3. React Vite 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```bash</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cd frontend</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npm install</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npm run dev</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w:t>
      </w:r>
    </w:p>
    <w:p>
      <w:pPr>
        <w:spacing w:before="0" w:after="0" w:line="200" w:lineRule="exact"/>
        <w:shd w:val="clear" w:color="auto" w:fill="0f172a"/>
        <w:pBdr>
          <w:top w:val="none"/>
          <w:left w:val="none"/>
          <w:bottom w:val="none"/>
          <w:right w:val="none"/>
        </w:pBdr>
      </w:pPr>
      <w:r>
        <w:rPr>
          <w:rFonts w:ascii="Courier New" w:hAnsi="Courier New"/>
          <w:color w:val="E2E8F0"/>
          <w:sz w:val="15"/>
          <w:shd w:val="clear" w:color="auto" w:fill="0f172a"/>
        </w:rPr>
        <w:t>Open `http://localhost:5173` in your browser.</w:t>
      </w:r>
    </w:p>
    <w:p>
      <w:pPr>
        <w:spacing w:before="100" w:after="60"/>
        <w:shd w:val="clear" w:color="auto" w:fill="1e3a5f"/>
        <w:jc w:val="center"/>
      </w:pPr>
      <w:r>
        <w:rPr>
          <w:rFonts w:ascii="Calibri" w:hAnsi="Calibri"/>
          <w:sz w:val="18"/>
          <w:shd w:val="clear" w:color="auto" w:fill="1e3a5f"/>
        </w:rPr>
        <w:t xml:space="preserve">  </w:t>
      </w:r>
      <w:hyperlink w:anchor="toc_page" w:history="1">
        <w:r>
          <w:rPr>
            <w:rStyle w:val="Hyperlink"/>
            <w:b/>
            <w:color w:val="06b6d4"/>
            <w:sz w:val="18"/>
            <w:szCs w:val="18"/>
          </w:rPr>
          <w:t xml:space="preserve">Back to Table of Contents</w:t>
        </w:r>
      </w:hyperlink>
      <w:r>
        <w:rPr>
          <w:rFonts w:ascii="Calibri" w:hAnsi="Calibri"/>
          <w:sz w:val="18"/>
          <w:shd w:val="clear" w:color="auto" w:fill="1e3a5f"/>
        </w:rPr>
        <w:t xml:space="preserve">  </w:t>
      </w:r>
    </w:p>
    <w:p>
      <w:pPr>
        <w:spacing w:before="60" w:after="60"/>
        <w:pBdr>
          <w:bottom w:val="single" w:sz="8" w:space="1" w:color="64748b"/>
        </w:pBdr>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1E40A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